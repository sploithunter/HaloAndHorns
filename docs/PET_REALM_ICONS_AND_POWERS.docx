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Pet Realm — Icons, Colors &amp; Powers</w:t>
      </w:r>
    </w:p>
    <w:p>
      <w:r>
        <w:t>Printable reference with embedded blue icon art. Generated from docs/PET_REALM_ICONS_AND_POWERS.md.</w:t>
      </w:r>
    </w:p>
    <w:p>
      <w:pPr>
        <w:pStyle w:val="Heading1"/>
      </w:pPr>
      <w:r>
        <w:t>Pet Realm — Icons, Colors &amp; Powers (Definitive Map)</w:t>
      </w:r>
    </w:p>
    <w:p>
      <w:pPr>
        <w:pStyle w:val="IntenseQuote"/>
      </w:pPr>
      <w:r>
        <w:t>**BUILD STATUS (implemented &amp; verified):** All 155 icons uploaded + a generated registry</w:t>
      </w:r>
    </w:p>
    <w:p>
      <w:pPr>
        <w:pStyle w:val="IntenseQuote"/>
      </w:pPr>
      <w:r>
        <w:t>(`configs/power_icons_assets.lua` via `mise run gen-icons`). `BuffStack` additive stacking</w:t>
      </w:r>
    </w:p>
    <w:p>
      <w:pPr>
        <w:pStyle w:val="IntenseQuote"/>
      </w:pPr>
      <w:r>
        <w:t>(`src/Shared/Game/BuffStack.lua` + spec). Support-pet auras read on squad cards + inventory, and</w:t>
      </w:r>
    </w:p>
    <w:p>
      <w:pPr>
        <w:pStyle w:val="IntenseQuote"/>
      </w:pPr>
      <w:r>
        <w:t>**stack** (N meerkats = N×, N penguins = N× defense). Player self-power badges under the nameplate.</w:t>
      </w:r>
    </w:p>
    <w:p>
      <w:pPr>
        <w:pStyle w:val="IntenseQuote"/>
      </w:pPr>
      <w:r>
        <w:t>Generic pool (11) + attack-fill (6) wired into the pick-pool; archetype pools ~16–18 (pick 10).</w:t>
      </w:r>
    </w:p>
    <w:p>
      <w:pPr>
        <w:pStyle w:val="IntenseQuote"/>
      </w:pPr>
      <w:r>
        <w:t>Consumers live: coin_yield (Prospector/Windfall + meerkat, additive), mining (Mother Lode),</w:t>
      </w:r>
    </w:p>
    <w:p>
      <w:pPr>
        <w:pStyle w:val="IntenseQuote"/>
      </w:pPr>
      <w:r>
        <w:t>recharge (Hasten), xp (XP Surge), move_speed (Swift), pet_damage additive (de-compounded). Luck</w:t>
      </w:r>
    </w:p>
    <w:p>
      <w:pPr>
        <w:pStyle w:val="IntenseQuote"/>
      </w:pPr>
      <w:r>
        <w:t>(Fortune/Huge Fortune) feeds hatch odds. Mechanics: Revive (instant re-summon), Recall/World Travel</w:t>
      </w:r>
    </w:p>
    <w:p>
      <w:pPr>
        <w:pStyle w:val="IntenseQuote"/>
      </w:pPr>
      <w:r>
        <w:t>(teleport; Recall point = last hatched egg), single-target shield/armor (Aegis/Ironclad).</w:t>
      </w:r>
    </w:p>
    <w:p>
      <w:pPr>
        <w:pStyle w:val="IntenseQuote"/>
      </w:pPr>
      <w:r>
        <w:t>**Drops/pickup system (#167) DONE + verified:** mining pops physical coin pickups at the node</w:t>
      </w:r>
    </w:p>
    <w:p>
      <w:pPr>
        <w:pStyle w:val="IntenseQuote"/>
      </w:pPr>
      <w:r>
        <w:t>(`DropService` + `configs/drops.lua`, ON by default); a proximity loop collects them, the **Magnet**</w:t>
      </w:r>
    </w:p>
    <w:p>
      <w:pPr>
        <w:pStyle w:val="IntenseQuote"/>
      </w:pPr>
      <w:r>
        <w:t>generic power widens the collect radius (+30 studs), and coins are never lost (auto-collect on</w:t>
      </w:r>
    </w:p>
    <w:p>
      <w:pPr>
        <w:pStyle w:val="IntenseQuote"/>
      </w:pPr>
      <w:r>
        <w:t>despawn/cap). Farming debuffs apply to crystals (#174): a `vulnerable` power cast while mining marks</w:t>
      </w:r>
    </w:p>
    <w:p>
      <w:pPr>
        <w:pStyle w:val="IntenseQuote"/>
      </w:pPr>
      <w:r>
        <w:t>the mined node so pets shred it faster. Dev: a Studio-only **buff-stats readout** (live effective</w:t>
      </w:r>
    </w:p>
    <w:p>
      <w:pPr>
        <w:pStyle w:val="IntenseQuote"/>
      </w:pPr>
      <w:r>
        <w:t>attack/defense/coin/luck/… multipliers) + a permanent **training crystal** near spawn for testing.</w:t>
      </w:r>
    </w:p>
    <w:p>
      <w:pPr>
        <w:pStyle w:val="IntenseQuote"/>
      </w:pPr>
      <w:r>
        <w:t>**REMAINING (polish):** coin-yield stack visual on the player HUD (#173), floating coin text above</w:t>
      </w:r>
    </w:p>
    <w:p>
      <w:pPr>
        <w:pStyle w:val="IntenseQuote"/>
      </w:pPr>
      <w:r>
        <w:t>nodes (#172), CoH-style level-up XP bar (#170), physical Windfall burst (rides on drops).</w:t>
      </w:r>
    </w:p>
    <w:p>
      <w:r/>
      <w:r>
        <w:rPr>
          <w:b/>
        </w:rPr>
        <w:t>Status:</w:t>
      </w:r>
      <w:r>
        <w:t xml:space="preserve"> living SoT for the icon/badge system + the player power roster. Pairs with</w:t>
      </w:r>
    </w:p>
    <w:p>
      <w:r/>
      <w:r>
        <w:rPr>
          <w:rFonts w:ascii="Menlo" w:hAnsi="Menlo"/>
          <w:sz w:val="18"/>
        </w:rPr>
        <w:t>configs/power_icons.lua</w:t>
      </w:r>
      <w:r>
        <w:t xml:space="preserve"> (icon art ids + symbol/effect maps), </w:t>
      </w:r>
      <w:r>
        <w:rPr>
          <w:rFonts w:ascii="Menlo" w:hAnsi="Menlo"/>
          <w:sz w:val="18"/>
        </w:rPr>
        <w:t>configs/powers.lua</w:t>
      </w:r>
      <w:r>
        <w:t xml:space="preserve"> (power defs +</w:t>
      </w:r>
    </w:p>
    <w:p>
      <w:r>
        <w:t xml:space="preserve">effect kinds), </w:t>
      </w:r>
      <w:r>
        <w:rPr>
          <w:rFonts w:ascii="Menlo" w:hAnsi="Menlo"/>
          <w:sz w:val="18"/>
        </w:rPr>
        <w:t>configs/pet_roles.lua</w:t>
      </w:r>
      <w:r>
        <w:t xml:space="preserve"> (support auras). Where this doc says </w:t>
      </w:r>
      <w:r>
        <w:rPr>
          <w:b/>
        </w:rPr>
        <w:t>PROPOSED</w:t>
      </w:r>
      <w:r>
        <w:t>, it's a</w:t>
      </w:r>
    </w:p>
    <w:p>
      <w:r>
        <w:t>design target not yet in config.</w:t>
      </w:r>
    </w:p>
    <w:p>
      <w:r>
        <w:t xml:space="preserve">The whole system is </w:t>
      </w:r>
      <w:r>
        <w:rPr>
          <w:b/>
        </w:rPr>
        <w:t>one rule</w:t>
      </w:r>
      <w:r>
        <w:t xml:space="preserve">: every icon in the game is a two-layer badge — a colored </w:t>
      </w:r>
      <w:r>
        <w:rPr>
          <w:b/>
        </w:rPr>
        <w:t>disc</w:t>
      </w:r>
      <w:r/>
    </w:p>
    <w:p>
      <w:r>
        <w:t xml:space="preserve">(the element/color) behind a white </w:t>
      </w:r>
      <w:r>
        <w:rPr>
          <w:b/>
        </w:rPr>
        <w:t>symbol</w:t>
      </w:r>
      <w:r>
        <w:t xml:space="preserve"> (what it does), optionally framed by a </w:t>
      </w:r>
      <w:r>
        <w:rPr>
          <w:b/>
        </w:rPr>
        <w:t>ring</w:t>
      </w:r>
      <w:r>
        <w:t xml:space="preserve"> (the</w:t>
      </w:r>
    </w:p>
    <w:p>
      <w:r>
        <w:t>targeting shape). One renderer (</w:t>
      </w:r>
      <w:r>
        <w:rPr>
          <w:rFonts w:ascii="Menlo" w:hAnsi="Menlo"/>
          <w:sz w:val="18"/>
        </w:rPr>
        <w:t>src/Client/UI/PetBadge.lua</w:t>
      </w:r>
      <w:r>
        <w:t>) draws it everywhere: hotbar, squad</w:t>
      </w:r>
    </w:p>
    <w:p>
      <w:r>
        <w:t xml:space="preserve">cards, inventory cards, world VFX. So "define a power" = pick a </w:t>
      </w:r>
      <w:r>
        <w:rPr>
          <w:b/>
        </w:rPr>
        <w:t>color + symbol (+ ring)</w:t>
      </w:r>
      <w:r>
        <w:t>, and it</w:t>
      </w:r>
    </w:p>
    <w:p>
      <w:r>
        <w:t>reads identically on every surface.</w:t>
      </w:r>
    </w:p>
    <w:p/>
    <w:p>
      <w:pPr>
        <w:pStyle w:val="Heading2"/>
      </w:pPr>
      <w:r>
        <w:t>Part A — The Icon System</w:t>
      </w:r>
    </w:p>
    <w:p>
      <w:pPr>
        <w:pStyle w:val="Heading3"/>
      </w:pPr>
      <w:r>
        <w:t>A.1 Color = Origin (the disc color)</w:t>
      </w:r>
    </w:p>
    <w:p>
      <w:r>
        <w:t xml:space="preserve">The disc color is the power's </w:t>
      </w:r>
      <w:r>
        <w:rPr>
          <w:b/>
        </w:rPr>
        <w:t>origin</w:t>
      </w:r>
      <w:r>
        <w:t>. Four are the RPS elements; white is the generic/universal</w:t>
      </w:r>
    </w:p>
    <w:p>
      <w:r>
        <w:t>tier (no element — shared powers everyone can pick).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Color</w:t>
            </w:r>
          </w:p>
        </w:tc>
        <w:tc>
          <w:tcPr>
            <w:tcW w:type="dxa" w:w="1440"/>
          </w:tcPr>
          <w:p>
            <w:r>
              <w:t>Origin</w:t>
            </w:r>
          </w:p>
        </w:tc>
        <w:tc>
          <w:tcPr>
            <w:tcW w:type="dxa" w:w="1440"/>
          </w:tcPr>
          <w:p>
            <w:r>
              <w:t>Combat alias</w:t>
            </w:r>
          </w:p>
        </w:tc>
        <w:tc>
          <w:tcPr>
            <w:tcW w:type="dxa" w:w="1440"/>
          </w:tcPr>
          <w:p>
            <w:r>
              <w:t>Bright RGB (disc)</w:t>
            </w:r>
          </w:p>
        </w:tc>
        <w:tc>
          <w:tcPr>
            <w:tcW w:type="dxa" w:w="1440"/>
          </w:tcPr>
          <w:p>
            <w:r>
              <w:t>Dark RGB (ring)</w:t>
            </w:r>
          </w:p>
        </w:tc>
        <w:tc>
          <w:tcPr>
            <w:tcW w:type="dxa" w:w="1440"/>
          </w:tcPr>
          <w:p>
            <w:r>
              <w:t>Used for</w:t>
            </w:r>
          </w:p>
        </w:tc>
      </w:tr>
      <w:tr>
        <w:tc>
          <w:tcPr>
            <w:tcW w:type="dxa" w:w="1440"/>
          </w:tcPr>
          <w:p>
            <w:r>
              <w:t>🟢 green</w:t>
            </w:r>
          </w:p>
        </w:tc>
        <w:tc>
          <w:tcPr>
            <w:tcW w:type="dxa" w:w="1440"/>
          </w:tcPr>
          <w:p>
            <w:r>
              <w:t>**earth**</w:t>
            </w:r>
          </w:p>
        </w:tc>
        <w:tc>
          <w:tcPr>
            <w:tcW w:type="dxa" w:w="1440"/>
          </w:tcPr>
          <w:p>
            <w:r>
              <w:t>grass</w:t>
            </w:r>
          </w:p>
        </w:tc>
        <w:tc>
          <w:tcPr>
            <w:tcW w:type="dxa" w:w="1440"/>
          </w:tcPr>
          <w:p>
            <w:r>
              <w:t>91,255,81</w:t>
            </w:r>
          </w:p>
        </w:tc>
        <w:tc>
          <w:tcPr>
            <w:tcW w:type="dxa" w:w="1440"/>
          </w:tcPr>
          <w:p>
            <w:r>
              <w:t>33,92,29</w:t>
            </w:r>
          </w:p>
        </w:tc>
        <w:tc>
          <w:tcPr>
            <w:tcW w:type="dxa" w:w="1440"/>
          </w:tcPr>
          <w:p>
            <w:r>
              <w:t>Geomancer (stone)</w:t>
            </w:r>
          </w:p>
        </w:tc>
      </w:tr>
      <w:tr>
        <w:tc>
          <w:tcPr>
            <w:tcW w:type="dxa" w:w="1440"/>
          </w:tcPr>
          <w:p>
            <w:r>
              <w:t>🔴 red</w:t>
            </w:r>
          </w:p>
        </w:tc>
        <w:tc>
          <w:tcPr>
            <w:tcW w:type="dxa" w:w="1440"/>
          </w:tcPr>
          <w:p>
            <w:r>
              <w:t>**fire**</w:t>
            </w:r>
          </w:p>
        </w:tc>
        <w:tc>
          <w:tcPr>
            <w:tcW w:type="dxa" w:w="1440"/>
          </w:tcPr>
          <w:p>
            <w:r>
              <w:t>lava</w:t>
            </w:r>
          </w:p>
        </w:tc>
        <w:tc>
          <w:tcPr>
            <w:tcW w:type="dxa" w:w="1440"/>
          </w:tcPr>
          <w:p>
            <w:r>
              <w:t>255,82,89</w:t>
            </w:r>
          </w:p>
        </w:tc>
        <w:tc>
          <w:tcPr>
            <w:tcW w:type="dxa" w:w="1440"/>
          </w:tcPr>
          <w:p>
            <w:r>
              <w:t>92,30,32</w:t>
            </w:r>
          </w:p>
        </w:tc>
        <w:tc>
          <w:tcPr>
            <w:tcW w:type="dxa" w:w="1440"/>
          </w:tcPr>
          <w:p>
            <w:r>
              <w:t>Pyromancer (fire)</w:t>
            </w:r>
          </w:p>
        </w:tc>
      </w:tr>
      <w:tr>
        <w:tc>
          <w:tcPr>
            <w:tcW w:type="dxa" w:w="1440"/>
          </w:tcPr>
          <w:p>
            <w:r>
              <w:t>🟡 yellow</w:t>
            </w:r>
          </w:p>
        </w:tc>
        <w:tc>
          <w:tcPr>
            <w:tcW w:type="dxa" w:w="1440"/>
          </w:tcPr>
          <w:p>
            <w:r>
              <w:t>**desert**</w:t>
            </w:r>
          </w:p>
        </w:tc>
        <w:tc>
          <w:tcPr>
            <w:tcW w:type="dxa" w:w="1440"/>
          </w:tcPr>
          <w:p>
            <w:r>
              <w:t>sand</w:t>
            </w:r>
          </w:p>
        </w:tc>
        <w:tc>
          <w:tcPr>
            <w:tcW w:type="dxa" w:w="1440"/>
          </w:tcPr>
          <w:p>
            <w:r>
              <w:t>255,209,79</w:t>
            </w:r>
          </w:p>
        </w:tc>
        <w:tc>
          <w:tcPr>
            <w:tcW w:type="dxa" w:w="1440"/>
          </w:tcPr>
          <w:p>
            <w:r>
              <w:t>92,75,28</w:t>
            </w:r>
          </w:p>
        </w:tc>
        <w:tc>
          <w:tcPr>
            <w:tcW w:type="dxa" w:w="1440"/>
          </w:tcPr>
          <w:p>
            <w:r>
              <w:t>Sandwalker (sand)</w:t>
            </w:r>
          </w:p>
        </w:tc>
      </w:tr>
      <w:tr>
        <w:tc>
          <w:tcPr>
            <w:tcW w:type="dxa" w:w="1440"/>
          </w:tcPr>
          <w:p>
            <w:r>
              <w:t>🔵 blue</w:t>
            </w:r>
          </w:p>
        </w:tc>
        <w:tc>
          <w:tcPr>
            <w:tcW w:type="dxa" w:w="1440"/>
          </w:tcPr>
          <w:p>
            <w:r>
              <w:t>**ice**</w:t>
            </w:r>
          </w:p>
        </w:tc>
        <w:tc>
          <w:tcPr>
            <w:tcW w:type="dxa" w:w="1440"/>
          </w:tcPr>
          <w:p>
            <w:r>
              <w:t>ice</w:t>
            </w:r>
          </w:p>
        </w:tc>
        <w:tc>
          <w:tcPr>
            <w:tcW w:type="dxa" w:w="1440"/>
          </w:tcPr>
          <w:p>
            <w:r>
              <w:t>81,136,255</w:t>
            </w:r>
          </w:p>
        </w:tc>
        <w:tc>
          <w:tcPr>
            <w:tcW w:type="dxa" w:w="1440"/>
          </w:tcPr>
          <w:p>
            <w:r>
              <w:t>29,49,92</w:t>
            </w:r>
          </w:p>
        </w:tc>
        <w:tc>
          <w:tcPr>
            <w:tcW w:type="dxa" w:w="1440"/>
          </w:tcPr>
          <w:p>
            <w:r>
              <w:t>Cryomancer (frost)</w:t>
            </w:r>
          </w:p>
        </w:tc>
      </w:tr>
      <w:tr>
        <w:tc>
          <w:tcPr>
            <w:tcW w:type="dxa" w:w="1440"/>
          </w:tcPr>
          <w:p>
            <w:r>
              <w:t>⚪ white</w:t>
            </w:r>
          </w:p>
        </w:tc>
        <w:tc>
          <w:tcPr>
            <w:tcW w:type="dxa" w:w="1440"/>
          </w:tcPr>
          <w:p>
            <w:r>
              <w:t>**generic**</w:t>
            </w:r>
          </w:p>
        </w:tc>
        <w:tc>
          <w:tcPr>
            <w:tcW w:type="dxa" w:w="1440"/>
          </w:tcPr>
          <w:p>
            <w:r>
              <w:t>— (neutral)</w:t>
            </w:r>
          </w:p>
        </w:tc>
        <w:tc>
          <w:tcPr>
            <w:tcW w:type="dxa" w:w="1440"/>
          </w:tcPr>
          <w:p>
            <w:r>
              <w:t>220,220,225</w:t>
            </w:r>
          </w:p>
        </w:tc>
        <w:tc>
          <w:tcPr>
            <w:tcW w:type="dxa" w:w="1440"/>
          </w:tcPr>
          <w:p>
            <w:r>
              <w:t>70,70,78</w:t>
            </w:r>
          </w:p>
        </w:tc>
        <w:tc>
          <w:tcPr>
            <w:tcW w:type="dxa" w:w="1440"/>
          </w:tcPr>
          <w:p>
            <w:r>
              <w:t>**Universal powers (Swift, Hasten, Fortune…) — any archetype can pick. Distinct color = "no origin".**</w:t>
            </w:r>
          </w:p>
        </w:tc>
      </w:tr>
    </w:tbl>
    <w:p/>
    <w:p>
      <w:r/>
      <w:r>
        <w:rPr>
          <w:rFonts w:ascii="Menlo" w:hAnsi="Menlo"/>
          <w:sz w:val="18"/>
        </w:rPr>
        <w:t>element_alias</w:t>
      </w:r>
      <w:r>
        <w:t xml:space="preserve"> maps combat tokens → badge keys: grass→earth, lava→fire, desert→desert, ice→ice.</w:t>
      </w:r>
    </w:p>
    <w:p>
      <w:pPr>
        <w:pStyle w:val="Heading3"/>
      </w:pPr>
      <w:r>
        <w:t>A.2 Targeting = the ring shape (powers only)</w:t>
      </w:r>
    </w:p>
    <w:p>
      <w:r>
        <w:t xml:space="preserve">Archetype/identity badges use the plain </w:t>
      </w:r>
      <w:r>
        <w:rPr>
          <w:b/>
        </w:rPr>
        <w:t>aura</w:t>
      </w:r>
      <w:r>
        <w:t xml:space="preserve"> ring (no direction). Powers add a directional ring</w:t>
      </w:r>
    </w:p>
    <w:p>
      <w:r>
        <w:t>so you read *who it hits*: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Targeting kind</w:t>
            </w:r>
          </w:p>
        </w:tc>
        <w:tc>
          <w:tcPr>
            <w:tcW w:type="dxa" w:w="2880"/>
          </w:tcPr>
          <w:p>
            <w:r>
              <w:t>Ring shape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</w:tr>
      <w:tr>
        <w:tc>
          <w:tcPr>
            <w:tcW w:type="dxa" w:w="2880"/>
          </w:tcPr>
          <w:p>
            <w:r>
              <w:t>self / none</w:t>
            </w:r>
          </w:p>
        </w:tc>
        <w:tc>
          <w:tcPr>
            <w:tcW w:type="dxa" w:w="2880"/>
          </w:tcPr>
          <w:p>
            <w:r>
              <w:t>aura</w:t>
            </w:r>
          </w:p>
        </w:tc>
        <w:tc>
          <w:tcPr>
            <w:tcW w:type="dxa" w:w="2880"/>
          </w:tcPr>
          <w:p>
            <w:r>
              <w:t>self / squad / no direction</w:t>
            </w:r>
          </w:p>
        </w:tc>
      </w:tr>
      <w:tr>
        <w:tc>
          <w:tcPr>
            <w:tcW w:type="dxa" w:w="2880"/>
          </w:tcPr>
          <w:p>
            <w:r>
              <w:t>single</w:t>
            </w:r>
          </w:p>
        </w:tc>
        <w:tc>
          <w:tcPr>
            <w:tcW w:type="dxa" w:w="2880"/>
          </w:tcPr>
          <w:p>
            <w:r>
              <w:t>target_in</w:t>
            </w:r>
          </w:p>
        </w:tc>
        <w:tc>
          <w:tcPr>
            <w:tcW w:type="dxa" w:w="2880"/>
          </w:tcPr>
          <w:p>
            <w:r>
              <w:t>one enemy</w:t>
            </w:r>
          </w:p>
        </w:tc>
      </w:tr>
      <w:tr>
        <w:tc>
          <w:tcPr>
            <w:tcW w:type="dxa" w:w="2880"/>
          </w:tcPr>
          <w:p>
            <w:r>
              <w:t>ally</w:t>
            </w:r>
          </w:p>
        </w:tc>
        <w:tc>
          <w:tcPr>
            <w:tcW w:type="dxa" w:w="2880"/>
          </w:tcPr>
          <w:p>
            <w:r>
              <w:t>target_out</w:t>
            </w:r>
          </w:p>
        </w:tc>
        <w:tc>
          <w:tcPr>
            <w:tcW w:type="dxa" w:w="2880"/>
          </w:tcPr>
          <w:p>
            <w:r>
              <w:t>one ally</w:t>
            </w:r>
          </w:p>
        </w:tc>
      </w:tr>
      <w:tr>
        <w:tc>
          <w:tcPr>
            <w:tcW w:type="dxa" w:w="2880"/>
          </w:tcPr>
          <w:p>
            <w:r>
              <w:t>enemy_aoe</w:t>
            </w:r>
          </w:p>
        </w:tc>
        <w:tc>
          <w:tcPr>
            <w:tcW w:type="dxa" w:w="2880"/>
          </w:tcPr>
          <w:p>
            <w:r>
              <w:t>aoe</w:t>
            </w:r>
          </w:p>
        </w:tc>
        <w:tc>
          <w:tcPr>
            <w:tcW w:type="dxa" w:w="2880"/>
          </w:tcPr>
          <w:p>
            <w:r>
              <w:t>area on enemies</w:t>
            </w:r>
          </w:p>
        </w:tc>
      </w:tr>
      <w:tr>
        <w:tc>
          <w:tcPr>
            <w:tcW w:type="dxa" w:w="2880"/>
          </w:tcPr>
          <w:p>
            <w:r>
              <w:t>team_aoe</w:t>
            </w:r>
          </w:p>
        </w:tc>
        <w:tc>
          <w:tcPr>
            <w:tcW w:type="dxa" w:w="2880"/>
          </w:tcPr>
          <w:p>
            <w:r>
              <w:t>target_aoe</w:t>
            </w:r>
          </w:p>
        </w:tc>
        <w:tc>
          <w:tcPr>
            <w:tcW w:type="dxa" w:w="2880"/>
          </w:tcPr>
          <w:p>
            <w:r>
              <w:t>area on allies</w:t>
            </w:r>
          </w:p>
        </w:tc>
      </w:tr>
    </w:tbl>
    <w:p/>
    <w:p>
      <w:pPr>
        <w:pStyle w:val="Heading3"/>
      </w:pPr>
      <w:r>
        <w:t>A.3 Icon symbol catalog (24 symbols)</w:t>
      </w:r>
    </w:p>
    <w:p>
      <w:r>
        <w:t>All symbols exist as art in 5 colors (white/blue/green/red/yellow), identical shape, different</w:t>
      </w:r>
    </w:p>
    <w:p>
      <w:r>
        <w:t xml:space="preserve">color. </w:t>
      </w:r>
      <w:r>
        <w:rPr>
          <w:b/>
        </w:rPr>
        <w:t>Uploaded</w:t>
      </w:r>
      <w:r>
        <w:t xml:space="preserve"> = decal + resolved image id present in </w:t>
      </w:r>
      <w:r>
        <w:rPr>
          <w:rFonts w:ascii="Menlo" w:hAnsi="Menlo"/>
          <w:sz w:val="18"/>
        </w:rPr>
        <w:t>scripts/icon_ids.*.json</w:t>
      </w:r>
      <w:r>
        <w:t xml:space="preserve"> and wired in</w:t>
      </w:r>
    </w:p>
    <w:p>
      <w:r/>
      <w:r>
        <w:rPr>
          <w:rFonts w:ascii="Menlo" w:hAnsi="Menlo"/>
          <w:sz w:val="18"/>
        </w:rPr>
        <w:t>configs/power_icons.lua</w:t>
      </w:r>
      <w:r>
        <w:t xml:space="preserve">; </w:t>
      </w:r>
      <w:r>
        <w:rPr>
          <w:b/>
        </w:rPr>
        <w:t>🎨 art made</w:t>
      </w:r>
      <w:r>
        <w:t xml:space="preserve"> = drawn (the full blue set exists) but not uploaded yet;</w:t>
      </w:r>
    </w:p>
    <w:p>
      <w:r>
        <w:t>the original 10 are uploaded.</w:t>
      </w:r>
    </w:p>
    <w:p>
      <w:pPr>
        <w:pStyle w:val="IntenseQuote"/>
      </w:pPr>
      <w:r>
        <w:t>⚠️ **Filenames are an agent's visual guesses, NOT game meaning.** The art was named by an agent</w:t>
      </w:r>
    </w:p>
    <w:p>
      <w:pPr>
        <w:pStyle w:val="IntenseQuote"/>
      </w:pPr>
      <w:r>
        <w:t>describing what each looked like with no game context. Treat the filename purely as the **asset</w:t>
      </w:r>
    </w:p>
    <w:p>
      <w:pPr>
        <w:pStyle w:val="IntenseQuote"/>
      </w:pPr>
      <w:r>
        <w:t>key**; the **"reads as (game)"** column below is the authoritative meaning. Several are misleading —</w:t>
      </w:r>
    </w:p>
    <w:p>
      <w:pPr>
        <w:pStyle w:val="IntenseQuote"/>
      </w:pPr>
      <w:r>
        <w:t>see A.4.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Icon</w:t>
            </w:r>
          </w:p>
        </w:tc>
        <w:tc>
          <w:tcPr>
            <w:tcW w:type="dxa" w:w="1728"/>
          </w:tcPr>
          <w:p>
            <w:r>
              <w:t>Symbol</w:t>
            </w:r>
          </w:p>
        </w:tc>
        <w:tc>
          <w:tcPr>
            <w:tcW w:type="dxa" w:w="1728"/>
          </w:tcPr>
          <w:p>
            <w:r>
              <w:t>Reads as</w:t>
            </w:r>
          </w:p>
        </w:tc>
        <w:tc>
          <w:tcPr>
            <w:tcW w:type="dxa" w:w="1728"/>
          </w:tcPr>
          <w:p>
            <w:r>
              <w:t>Uploaded?</w:t>
            </w:r>
          </w:p>
        </w:tc>
        <w:tc>
          <w:tcPr>
            <w:tcW w:type="dxa" w:w="1728"/>
          </w:tcPr>
          <w:p>
            <w:r>
              <w:t>Currently used by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armor_chest</w:t>
            </w:r>
          </w:p>
        </w:tc>
        <w:tc>
          <w:tcPr>
            <w:tcW w:type="dxa" w:w="1728"/>
          </w:tcPr>
          <w:p>
            <w:r>
              <w:t>armor / defense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armor powers, tank role, defense status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shield</w:t>
            </w:r>
          </w:p>
        </w:tc>
        <w:tc>
          <w:tcPr>
            <w:tcW w:type="dxa" w:w="1728"/>
          </w:tcPr>
          <w:p>
            <w:r>
              <w:t>shield / absorb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shield powers, shield status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fist_impact</w:t>
            </w:r>
          </w:p>
        </w:tc>
        <w:tc>
          <w:tcPr>
            <w:tcW w:type="dxa" w:w="1728"/>
          </w:tcPr>
          <w:p>
            <w:r>
              <w:t>melee strike (impact)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melee role, eruption (AoE damage)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arrow_right</w:t>
            </w:r>
          </w:p>
        </w:tc>
        <w:tc>
          <w:tcPr>
            <w:tcW w:type="dxa" w:w="1728"/>
          </w:tcPr>
          <w:p>
            <w:r>
              <w:t>ranged / speed / dash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ranged role *(free for Swift)*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star_sparkle</w:t>
            </w:r>
          </w:p>
        </w:tc>
        <w:tc>
          <w:tcPr>
            <w:tcW w:type="dxa" w:w="1728"/>
          </w:tcPr>
          <w:p>
            <w:r>
              <w:t>support / burst / special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support role, signature burst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hand_stop</w:t>
            </w:r>
          </w:p>
        </w:tc>
        <w:tc>
          <w:tcPr>
            <w:tcW w:type="dxa" w:w="1728"/>
          </w:tcPr>
          <w:p>
            <w:r>
              <w:t>control / root / stop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root, control role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chevrons_up</w:t>
            </w:r>
          </w:p>
        </w:tc>
        <w:tc>
          <w:tcPr>
            <w:tcW w:type="dxa" w:w="1728"/>
          </w:tcPr>
          <w:p>
            <w:r>
              <w:t>buff / boost up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damage buff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chevrons_down</w:t>
            </w:r>
          </w:p>
        </w:tc>
        <w:tc>
          <w:tcPr>
            <w:tcW w:type="dxa" w:w="1728"/>
          </w:tcPr>
          <w:p>
            <w:r>
              <w:t>debuff / slow down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aoe_slow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eye_hidden</w:t>
            </w:r>
          </w:p>
        </w:tc>
        <w:tc>
          <w:tcPr>
            <w:tcW w:type="dxa" w:w="1728"/>
          </w:tcPr>
          <w:p>
            <w:r>
              <w:t>stealth / blind / evade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dodge, aoe_blind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contagion</w:t>
            </w:r>
          </w:p>
        </w:tc>
        <w:tc>
          <w:tcPr>
            <w:tcW w:type="dxa" w:w="1728"/>
          </w:tcPr>
          <w:p>
            <w:r>
              <w:t>DoT / spread / plague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mark_of_flame, wildfire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coins_up</w:t>
            </w:r>
          </w:p>
        </w:tc>
        <w:tc>
          <w:tcPr>
            <w:tcW w:type="dxa" w:w="1728"/>
          </w:tcPr>
          <w:p>
            <w:r>
              <w:t>**coin yield**</w:t>
            </w:r>
          </w:p>
        </w:tc>
        <w:tc>
          <w:tcPr>
            <w:tcW w:type="dxa" w:w="1728"/>
          </w:tcPr>
          <w:p>
            <w:r>
              <w:t>⬜ art only</w:t>
            </w:r>
          </w:p>
        </w:tc>
        <w:tc>
          <w:tcPr>
            <w:tcW w:type="dxa" w:w="1728"/>
          </w:tcPr>
          <w:p>
            <w:r>
              <w:t>**(meerkat aura, farming powers)**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plus</w:t>
            </w:r>
          </w:p>
        </w:tc>
        <w:tc>
          <w:tcPr>
            <w:tcW w:type="dxa" w:w="1728"/>
          </w:tcPr>
          <w:p>
            <w:r>
              <w:t>**heal**</w:t>
            </w:r>
          </w:p>
        </w:tc>
        <w:tc>
          <w:tcPr>
            <w:tcW w:type="dxa" w:w="1728"/>
          </w:tcPr>
          <w:p>
            <w:r>
              <w:t>⬜ art only</w:t>
            </w:r>
          </w:p>
        </w:tc>
        <w:tc>
          <w:tcPr>
            <w:tcW w:type="dxa" w:w="1728"/>
          </w:tcPr>
          <w:p>
            <w:r>
              <w:t>**(bunny aura, heal powers)**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plus_down</w:t>
            </w:r>
          </w:p>
        </w:tc>
        <w:tc>
          <w:tcPr>
            <w:tcW w:type="dxa" w:w="1728"/>
          </w:tcPr>
          <w:p>
            <w:r>
              <w:t>regen / heal-over-time</w:t>
            </w:r>
          </w:p>
        </w:tc>
        <w:tc>
          <w:tcPr>
            <w:tcW w:type="dxa" w:w="1728"/>
          </w:tcPr>
          <w:p>
            <w:r>
              <w:t>⬜ art only</w:t>
            </w:r>
          </w:p>
        </w:tc>
        <w:tc>
          <w:tcPr>
            <w:tcW w:type="dxa" w:w="1728"/>
          </w:tcPr>
          <w:p>
            <w:r>
              <w:t>*(free — HoT / lifedrain)*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clover_lucky</w:t>
            </w:r>
          </w:p>
        </w:tc>
        <w:tc>
          <w:tcPr>
            <w:tcW w:type="dxa" w:w="1728"/>
          </w:tcPr>
          <w:p>
            <w:r>
              <w:t>**luck / rare-find**</w:t>
            </w:r>
          </w:p>
        </w:tc>
        <w:tc>
          <w:tcPr>
            <w:tcW w:type="dxa" w:w="1728"/>
          </w:tcPr>
          <w:p>
            <w:r>
              <w:t>⬜ art only</w:t>
            </w:r>
          </w:p>
        </w:tc>
        <w:tc>
          <w:tcPr>
            <w:tcW w:type="dxa" w:w="1728"/>
          </w:tcPr>
          <w:p>
            <w:r>
              <w:t>**(egg-hatch luck, fortune powers)**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clover_huge</w:t>
            </w:r>
          </w:p>
        </w:tc>
        <w:tc>
          <w:tcPr>
            <w:tcW w:type="dxa" w:w="1728"/>
          </w:tcPr>
          <w:p>
            <w:r>
              <w:t>**HUGE luck (tier 2)**</w:t>
            </w:r>
          </w:p>
        </w:tc>
        <w:tc>
          <w:tcPr>
            <w:tcW w:type="dxa" w:w="1728"/>
          </w:tcPr>
          <w:p>
            <w:r>
              <w:t>🎨 art made</w:t>
            </w:r>
          </w:p>
        </w:tc>
        <w:tc>
          <w:tcPr>
            <w:tcW w:type="dxa" w:w="1728"/>
          </w:tcPr>
          <w:p>
            <w:r>
              <w:t>**(big egg-hatch luck — the marquee "Huge Fortune" power)**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gift_up</w:t>
            </w:r>
          </w:p>
        </w:tc>
        <w:tc>
          <w:tcPr>
            <w:tcW w:type="dxa" w:w="1728"/>
          </w:tcPr>
          <w:p>
            <w:r>
              <w:t>reward / drop boost</w:t>
            </w:r>
          </w:p>
        </w:tc>
        <w:tc>
          <w:tcPr>
            <w:tcW w:type="dxa" w:w="1728"/>
          </w:tcPr>
          <w:p>
            <w:r>
              <w:t>⬜ art only</w:t>
            </w:r>
          </w:p>
        </w:tc>
        <w:tc>
          <w:tcPr>
            <w:tcW w:type="dxa" w:w="1728"/>
          </w:tcPr>
          <w:p>
            <w:r>
              <w:t>*(free — windfall / loot)*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capacitor</w:t>
            </w:r>
          </w:p>
        </w:tc>
        <w:tc>
          <w:tcPr>
            <w:tcW w:type="dxa" w:w="1728"/>
          </w:tcPr>
          <w:p>
            <w:r>
              <w:t>energy / charge / focus</w:t>
            </w:r>
          </w:p>
        </w:tc>
        <w:tc>
          <w:tcPr>
            <w:tcW w:type="dxa" w:w="1728"/>
          </w:tcPr>
          <w:p>
            <w:r>
              <w:t>⬜ art only</w:t>
            </w:r>
          </w:p>
        </w:tc>
        <w:tc>
          <w:tcPr>
            <w:tcW w:type="dxa" w:w="1728"/>
          </w:tcPr>
          <w:p>
            <w:r>
              <w:t>*(free — overclock / focus regen)*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history</w:t>
            </w:r>
          </w:p>
        </w:tc>
        <w:tc>
          <w:tcPr>
            <w:tcW w:type="dxa" w:w="1728"/>
          </w:tcPr>
          <w:p>
            <w:r>
              <w:t>recharge / cooldown / time</w:t>
            </w:r>
          </w:p>
        </w:tc>
        <w:tc>
          <w:tcPr>
            <w:tcW w:type="dxa" w:w="1728"/>
          </w:tcPr>
          <w:p>
            <w:r>
              <w:t>⬜ art only</w:t>
            </w:r>
          </w:p>
        </w:tc>
        <w:tc>
          <w:tcPr>
            <w:tcW w:type="dxa" w:w="1728"/>
          </w:tcPr>
          <w:p>
            <w:r>
              <w:t>*(free — Hasten)*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fist</w:t>
            </w:r>
          </w:p>
        </w:tc>
        <w:tc>
          <w:tcPr>
            <w:tcW w:type="dxa" w:w="1728"/>
          </w:tcPr>
          <w:p>
            <w:r>
              <w:t>basic attack</w:t>
            </w:r>
          </w:p>
        </w:tc>
        <w:tc>
          <w:tcPr>
            <w:tcW w:type="dxa" w:w="1728"/>
          </w:tcPr>
          <w:p>
            <w:r>
              <w:t>⬜ art only</w:t>
            </w:r>
          </w:p>
        </w:tc>
        <w:tc>
          <w:tcPr>
            <w:tcW w:type="dxa" w:w="1728"/>
          </w:tcPr>
          <w:p>
            <w:r>
              <w:t>*(free — strike)*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fist_broken</w:t>
            </w:r>
          </w:p>
        </w:tc>
        <w:tc>
          <w:tcPr>
            <w:tcW w:type="dxa" w:w="1728"/>
          </w:tcPr>
          <w:p>
            <w:r>
              <w:t>weaken / disarm</w:t>
            </w:r>
          </w:p>
        </w:tc>
        <w:tc>
          <w:tcPr>
            <w:tcW w:type="dxa" w:w="1728"/>
          </w:tcPr>
          <w:p>
            <w:r>
              <w:t>⬜ art only</w:t>
            </w:r>
          </w:p>
        </w:tc>
        <w:tc>
          <w:tcPr>
            <w:tcW w:type="dxa" w:w="1728"/>
          </w:tcPr>
          <w:p>
            <w:r>
              <w:t>*(free — disarm)*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shield_broken</w:t>
            </w:r>
          </w:p>
        </w:tc>
        <w:tc>
          <w:tcPr>
            <w:tcW w:type="dxa" w:w="1728"/>
          </w:tcPr>
          <w:p>
            <w:r>
              <w:t>armor break / sunder</w:t>
            </w:r>
          </w:p>
        </w:tc>
        <w:tc>
          <w:tcPr>
            <w:tcW w:type="dxa" w:w="1728"/>
          </w:tcPr>
          <w:p>
            <w:r>
              <w:t>⬜ art only</w:t>
            </w:r>
          </w:p>
        </w:tc>
        <w:tc>
          <w:tcPr>
            <w:tcW w:type="dxa" w:w="1728"/>
          </w:tcPr>
          <w:p>
            <w:r>
              <w:t>*(free — sunder / expose)*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eye</w:t>
            </w:r>
          </w:p>
        </w:tc>
        <w:tc>
          <w:tcPr>
            <w:tcW w:type="dxa" w:w="1728"/>
          </w:tcPr>
          <w:p>
            <w:r>
              <w:t>reveal / accuracy / perception</w:t>
            </w:r>
          </w:p>
        </w:tc>
        <w:tc>
          <w:tcPr>
            <w:tcW w:type="dxa" w:w="1728"/>
          </w:tcPr>
          <w:p>
            <w:r>
              <w:t>⬜ art only</w:t>
            </w:r>
          </w:p>
        </w:tc>
        <w:tc>
          <w:tcPr>
            <w:tcW w:type="dxa" w:w="1728"/>
          </w:tcPr>
          <w:p>
            <w:r>
              <w:t>*(free — expose / focus-fire)*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target</w:t>
            </w:r>
          </w:p>
        </w:tc>
        <w:tc>
          <w:tcPr>
            <w:tcW w:type="dxa" w:w="1728"/>
          </w:tcPr>
          <w:p>
            <w:r>
              <w:t>designate / focus target</w:t>
            </w:r>
          </w:p>
        </w:tc>
        <w:tc>
          <w:tcPr>
            <w:tcW w:type="dxa" w:w="1728"/>
          </w:tcPr>
          <w:p>
            <w:r>
              <w:t>⬜ art only</w:t>
            </w:r>
          </w:p>
        </w:tc>
        <w:tc>
          <w:tcPr>
            <w:tcW w:type="dxa" w:w="1728"/>
          </w:tcPr>
          <w:p>
            <w:r>
              <w:t>*(free — mark / assist)*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target_down</w:t>
            </w:r>
          </w:p>
        </w:tc>
        <w:tc>
          <w:tcPr>
            <w:tcW w:type="dxa" w:w="1728"/>
          </w:tcPr>
          <w:p>
            <w:r>
              <w:t>weaken target</w:t>
            </w:r>
          </w:p>
        </w:tc>
        <w:tc>
          <w:tcPr>
            <w:tcW w:type="dxa" w:w="1728"/>
          </w:tcPr>
          <w:p>
            <w:r>
              <w:t>⬜ art only</w:t>
            </w:r>
          </w:p>
        </w:tc>
        <w:tc>
          <w:tcPr>
            <w:tcW w:type="dxa" w:w="1728"/>
          </w:tcPr>
          <w:p>
            <w:r>
              <w:t>*(free — cripple)*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magnet</w:t>
            </w:r>
          </w:p>
        </w:tc>
        <w:tc>
          <w:tcPr>
            <w:tcW w:type="dxa" w:w="1728"/>
          </w:tcPr>
          <w:p>
            <w:r>
              <w:t>**collect / pull** (horseshoe magnet)</w:t>
            </w:r>
          </w:p>
        </w:tc>
        <w:tc>
          <w:tcPr>
            <w:tcW w:type="dxa" w:w="1728"/>
          </w:tcPr>
          <w:p>
            <w:r>
              <w:t>🎨 art made</w:t>
            </w:r>
          </w:p>
        </w:tc>
        <w:tc>
          <w:tcPr>
            <w:tcW w:type="dxa" w:w="1728"/>
          </w:tcPr>
          <w:p>
            <w:r>
              <w:t>Magnet / drops collect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xp_up</w:t>
            </w:r>
          </w:p>
        </w:tc>
        <w:tc>
          <w:tcPr>
            <w:tcW w:type="dxa" w:w="1728"/>
          </w:tcPr>
          <w:p>
            <w:r>
              <w:t>**XP / level boost** (star + up arrow)</w:t>
            </w:r>
          </w:p>
        </w:tc>
        <w:tc>
          <w:tcPr>
            <w:tcW w:type="dxa" w:w="1728"/>
          </w:tcPr>
          <w:p>
            <w:r>
              <w:t>🎨 art made</w:t>
            </w:r>
          </w:p>
        </w:tc>
        <w:tc>
          <w:tcPr>
            <w:tcW w:type="dxa" w:w="1728"/>
          </w:tcPr>
          <w:p>
            <w:r>
              <w:t>XP boost power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revive</w:t>
            </w:r>
          </w:p>
        </w:tc>
        <w:tc>
          <w:tcPr>
            <w:tcW w:type="dxa" w:w="1728"/>
          </w:tcPr>
          <w:p>
            <w:r>
              <w:t>**revive** (figure rising + up arrow)</w:t>
            </w:r>
          </w:p>
        </w:tc>
        <w:tc>
          <w:tcPr>
            <w:tcW w:type="dxa" w:w="1728"/>
          </w:tcPr>
          <w:p>
            <w:r>
              <w:t>🎨 art made</w:t>
            </w:r>
          </w:p>
        </w:tc>
        <w:tc>
          <w:tcPr>
            <w:tcW w:type="dxa" w:w="1728"/>
          </w:tcPr>
          <w:p>
            <w:r>
              <w:t>instant re-summon a downed pet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knockback</w:t>
            </w:r>
          </w:p>
        </w:tc>
        <w:tc>
          <w:tcPr>
            <w:tcW w:type="dxa" w:w="1728"/>
          </w:tcPr>
          <w:p>
            <w:r>
              <w:t>**knockback / repel** (arrows bursting outward)</w:t>
            </w:r>
          </w:p>
        </w:tc>
        <w:tc>
          <w:tcPr>
            <w:tcW w:type="dxa" w:w="1728"/>
          </w:tcPr>
          <w:p>
            <w:r>
              <w:t>🎨 art made</w:t>
            </w:r>
          </w:p>
        </w:tc>
        <w:tc>
          <w:tcPr>
            <w:tcW w:type="dxa" w:w="1728"/>
          </w:tcPr>
          <w:p>
            <w:r>
              <w:t>push/repel control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portal</w:t>
            </w:r>
          </w:p>
        </w:tc>
        <w:tc>
          <w:tcPr>
            <w:tcW w:type="dxa" w:w="1728"/>
          </w:tcPr>
          <w:p>
            <w:r>
              <w:t>**teleport** (figures + platform, NO egg)</w:t>
            </w:r>
          </w:p>
        </w:tc>
        <w:tc>
          <w:tcPr>
            <w:tcW w:type="dxa" w:w="1728"/>
          </w:tcPr>
          <w:p>
            <w:r>
              <w:t>🎨 art made</w:t>
            </w:r>
          </w:p>
        </w:tc>
        <w:tc>
          <w:tcPr>
            <w:tcW w:type="dxa" w:w="1728"/>
          </w:tcPr>
          <w:p>
            <w:r>
              <w:t>World Travel — teleport to a world/zone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pet_transfer</w:t>
            </w:r>
          </w:p>
        </w:tc>
        <w:tc>
          <w:tcPr>
            <w:tcW w:type="dxa" w:w="1728"/>
          </w:tcPr>
          <w:p>
            <w:r>
              <w:t>**Recall** (teleport WITH an egg behind)</w:t>
            </w:r>
          </w:p>
        </w:tc>
        <w:tc>
          <w:tcPr>
            <w:tcW w:type="dxa" w:w="1728"/>
          </w:tcPr>
          <w:p>
            <w:r>
              <w:t>🎨 art made</w:t>
            </w:r>
          </w:p>
        </w:tc>
        <w:tc>
          <w:tcPr>
            <w:tcW w:type="dxa" w:w="1728"/>
          </w:tcPr>
          <w:p>
            <w:r>
              <w:t>Recall — return to your egg / saved spot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user_desk</w:t>
            </w:r>
          </w:p>
        </w:tc>
        <w:tc>
          <w:tcPr>
            <w:tcW w:type="dxa" w:w="1728"/>
          </w:tcPr>
          <w:p>
            <w:r>
              <w:t>**deploy / claim** (arrow up out of a box)</w:t>
            </w:r>
          </w:p>
        </w:tc>
        <w:tc>
          <w:tcPr>
            <w:tcW w:type="dxa" w:w="1728"/>
          </w:tcPr>
          <w:p>
            <w:r>
              <w:t>⬜ art only</w:t>
            </w:r>
          </w:p>
        </w:tc>
        <w:tc>
          <w:tcPr>
            <w:tcW w:type="dxa" w:w="1728"/>
          </w:tcPr>
          <w:p>
            <w:r>
              <w:t>*open / unbox / claim — NOT a desk*</w:t>
            </w:r>
          </w:p>
        </w:tc>
      </w:tr>
    </w:tbl>
    <w:p/>
    <w:p>
      <w:pPr>
        <w:pStyle w:val="Heading3"/>
      </w:pPr>
      <w:r>
        <w:t>A.4 Filenames that mislead (game meaning wins)</w:t>
      </w:r>
    </w:p>
    <w:p>
      <w:r>
        <w:t>The agent named the art by appearance. These read differently in game context — use the game meaning: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Icon</w:t>
            </w:r>
          </w:p>
        </w:tc>
        <w:tc>
          <w:tcPr>
            <w:tcW w:type="dxa" w:w="2160"/>
          </w:tcPr>
          <w:p>
            <w:r>
              <w:t>Asset key (filename)</w:t>
            </w:r>
          </w:p>
        </w:tc>
        <w:tc>
          <w:tcPr>
            <w:tcW w:type="dxa" w:w="2160"/>
          </w:tcPr>
          <w:p>
            <w:r>
              <w:t>Looks like (agent)</w:t>
            </w:r>
          </w:p>
        </w:tc>
        <w:tc>
          <w:tcPr>
            <w:tcW w:type="dxa" w:w="2160"/>
          </w:tcPr>
          <w:p>
            <w:r>
              <w:t>**Game meaning**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portal</w:t>
            </w:r>
          </w:p>
        </w:tc>
        <w:tc>
          <w:tcPr>
            <w:tcW w:type="dxa" w:w="2160"/>
          </w:tcPr>
          <w:p>
            <w:r>
              <w:t>two figures on platforms</w:t>
            </w:r>
          </w:p>
        </w:tc>
        <w:tc>
          <w:tcPr>
            <w:tcW w:type="dxa" w:w="2160"/>
          </w:tcPr>
          <w:p>
            <w:r>
              <w:t>**World Travel** — plain teleport to a world/zone (no egg)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pet_transfer</w:t>
            </w:r>
          </w:p>
        </w:tc>
        <w:tc>
          <w:tcPr>
            <w:tcW w:type="dxa" w:w="2160"/>
          </w:tcPr>
          <w:p>
            <w:r>
              <w:t>figures + an egg</w:t>
            </w:r>
          </w:p>
        </w:tc>
        <w:tc>
          <w:tcPr>
            <w:tcW w:type="dxa" w:w="2160"/>
          </w:tcPr>
          <w:p>
            <w:r>
              <w:t>**Recall** — teleport WITH an egg = return to your egg/hatch spot (B.5). NOT a pet trade.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user_desk</w:t>
            </w:r>
          </w:p>
        </w:tc>
        <w:tc>
          <w:tcPr>
            <w:tcW w:type="dxa" w:w="2160"/>
          </w:tcPr>
          <w:p>
            <w:r>
              <w:t>a desk??</w:t>
            </w:r>
          </w:p>
        </w:tc>
        <w:tc>
          <w:tcPr>
            <w:tcW w:type="dxa" w:w="2160"/>
          </w:tcPr>
          <w:p>
            <w:r>
              <w:t>**Deploy / claim / unbox** — arrow up out of a box; nothing to do with a desk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capacitor</w:t>
            </w:r>
          </w:p>
        </w:tc>
        <w:tc>
          <w:tcPr>
            <w:tcW w:type="dxa" w:w="2160"/>
          </w:tcPr>
          <w:p>
            <w:r>
              <w:t>a battery</w:t>
            </w:r>
          </w:p>
        </w:tc>
        <w:tc>
          <w:tcPr>
            <w:tcW w:type="dxa" w:w="2160"/>
          </w:tcPr>
          <w:p>
            <w:r>
              <w:t>**Energy / charge** — fits Overclock (mining) or a focus-regen utility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revive</w:t>
            </w:r>
          </w:p>
        </w:tc>
        <w:tc>
          <w:tcPr>
            <w:tcW w:type="dxa" w:w="2160"/>
          </w:tcPr>
          <w:p>
            <w:r>
              <w:t>someone exercising</w:t>
            </w:r>
          </w:p>
        </w:tc>
        <w:tc>
          <w:tcPr>
            <w:tcW w:type="dxa" w:w="2160"/>
          </w:tcPr>
          <w:p>
            <w:r>
              <w:t>**Revive** — a downed figure rising (instant re-summon)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history</w:t>
            </w:r>
          </w:p>
        </w:tc>
        <w:tc>
          <w:tcPr>
            <w:tcW w:type="dxa" w:w="2160"/>
          </w:tcPr>
          <w:p>
            <w:r>
              <w:t>a clock</w:t>
            </w:r>
          </w:p>
        </w:tc>
        <w:tc>
          <w:tcPr>
            <w:tcW w:type="dxa" w:w="2160"/>
          </w:tcPr>
          <w:p>
            <w:r>
              <w:t>**Recharge / Haste** — time arrow = cooldown reduction</w:t>
            </w:r>
          </w:p>
        </w:tc>
      </w:tr>
    </w:tbl>
    <w:p/>
    <w:p>
      <w:r>
        <w:t>Renaming the asset keys is optional (it'd touch the upload manifests); the doc is the SoT for</w:t>
      </w:r>
    </w:p>
    <w:p>
      <w:r>
        <w:t>meaning regardless.</w:t>
      </w:r>
    </w:p>
    <w:p/>
    <w:p>
      <w:pPr>
        <w:pStyle w:val="Heading2"/>
      </w:pPr>
      <w:r>
        <w:t>Part B — Player Powers</w:t>
      </w:r>
    </w:p>
    <w:p>
      <w:pPr>
        <w:pStyle w:val="Heading3"/>
      </w:pPr>
      <w:r>
        <w:t>B.1 The model: pick 10 of 20</w:t>
      </w:r>
    </w:p>
    <w:p>
      <w:r>
        <w:t xml:space="preserve">Each player has a </w:t>
      </w:r>
      <w:r>
        <w:rPr>
          <w:b/>
        </w:rPr>
        <w:t>pool of 20 powers</w:t>
      </w:r>
      <w:r>
        <w:t xml:space="preserve"> and selects </w:t>
      </w:r>
      <w:r>
        <w:rPr>
          <w:b/>
        </w:rPr>
        <w:t>10</w:t>
      </w:r>
      <w:r>
        <w:t xml:space="preserve"> over their level-up arc. The pool is:</w:t>
      </w:r>
    </w:p>
    <w:p>
      <w:r>
        <w:t xml:space="preserve">- </w:t>
      </w:r>
      <w:r>
        <w:rPr>
          <w:b/>
        </w:rPr>
        <w:t>Origin powers</w:t>
      </w:r>
      <w:r>
        <w:t xml:space="preserve"> (element-colored) — themed to the player's archetype. Attack / defense /</w:t>
      </w:r>
    </w:p>
    <w:p>
      <w:r>
        <w:t>control flavor.</w:t>
      </w:r>
    </w:p>
    <w:p>
      <w:r>
        <w:t xml:space="preserve">- </w:t>
      </w:r>
      <w:r>
        <w:rPr>
          <w:b/>
        </w:rPr>
        <w:t>Generic powers</w:t>
      </w:r>
      <w:r>
        <w:t xml:space="preserve"> (white) — shared, any archetype can pick (Swift, Hasten, Fortune, Prospector…).</w:t>
      </w:r>
    </w:p>
    <w:p>
      <w:r>
        <w:t>Distinct color so "this isn't an origin power" reads instantly.</w:t>
      </w:r>
    </w:p>
    <w:p>
      <w:r>
        <w:t>So a player's 20 ≈ *their archetype's origin powers + the shared generic pool.* The same icons are</w:t>
      </w:r>
    </w:p>
    <w:p>
      <w:r>
        <w:t xml:space="preserve">reused for </w:t>
      </w:r>
      <w:r>
        <w:rPr>
          <w:b/>
        </w:rPr>
        <w:t>pet powers</w:t>
      </w:r>
      <w:r>
        <w:t xml:space="preserve"> (support auras) — see Part C.</w:t>
      </w:r>
    </w:p>
    <w:p>
      <w:pPr>
        <w:pStyle w:val="Heading3"/>
      </w:pPr>
      <w:r>
        <w:t>B.2 Powers that EXIST today (`configs/powers.lua`)</w:t>
      </w:r>
    </w:p>
    <w:p>
      <w:r>
        <w:t xml:space="preserve">Effect families: </w:t>
      </w:r>
      <w:r>
        <w:rPr>
          <w:rFonts w:ascii="Menlo" w:hAnsi="Menlo"/>
          <w:sz w:val="18"/>
        </w:rPr>
        <w:t>absorb</w:t>
      </w:r>
      <w:r>
        <w:t xml:space="preserve"> (flat shield pool), </w:t>
      </w:r>
      <w:r>
        <w:rPr>
          <w:rFonts w:ascii="Menlo" w:hAnsi="Menlo"/>
          <w:sz w:val="18"/>
        </w:rPr>
        <w:t>defense_buff</w:t>
      </w:r>
      <w:r>
        <w:t xml:space="preserve"> (armor %), </w:t>
      </w:r>
      <w:r>
        <w:rPr>
          <w:rFonts w:ascii="Menlo" w:hAnsi="Menlo"/>
          <w:sz w:val="18"/>
        </w:rPr>
        <w:t>buff</w:t>
      </w:r>
      <w:r>
        <w:t xml:space="preserve"> (pet damage ×),</w:t>
      </w:r>
    </w:p>
    <w:p>
      <w:r/>
      <w:r>
        <w:rPr>
          <w:rFonts w:ascii="Menlo" w:hAnsi="Menlo"/>
          <w:sz w:val="18"/>
        </w:rPr>
        <w:t>vulnerable</w:t>
      </w:r>
      <w:r>
        <w:t xml:space="preserve"> (enemy takes more), </w:t>
      </w:r>
      <w:r>
        <w:rPr>
          <w:rFonts w:ascii="Menlo" w:hAnsi="Menlo"/>
          <w:sz w:val="18"/>
        </w:rPr>
        <w:t>root</w:t>
      </w:r>
      <w:r>
        <w:t xml:space="preserve"> (lock/slow), plus pyro signature families.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Power</w:t>
            </w:r>
          </w:p>
        </w:tc>
        <w:tc>
          <w:tcPr>
            <w:tcW w:type="dxa" w:w="1234"/>
          </w:tcPr>
          <w:p>
            <w:r>
              <w:t>Display name</w:t>
            </w:r>
          </w:p>
        </w:tc>
        <w:tc>
          <w:tcPr>
            <w:tcW w:type="dxa" w:w="1234"/>
          </w:tcPr>
          <w:p>
            <w:r>
              <w:t>Origin</w:t>
            </w:r>
          </w:p>
        </w:tc>
        <w:tc>
          <w:tcPr>
            <w:tcW w:type="dxa" w:w="1234"/>
          </w:tcPr>
          <w:p>
            <w:r>
              <w:t>Effect</w:t>
            </w:r>
          </w:p>
        </w:tc>
        <w:tc>
          <w:tcPr>
            <w:tcW w:type="dxa" w:w="1234"/>
          </w:tcPr>
          <w:p>
            <w:r>
              <w:t>Symbol</w:t>
            </w:r>
          </w:p>
        </w:tc>
        <w:tc>
          <w:tcPr>
            <w:tcW w:type="dxa" w:w="1234"/>
          </w:tcPr>
          <w:p>
            <w:r>
              <w:t>Ring</w:t>
            </w:r>
          </w:p>
        </w:tc>
        <w:tc>
          <w:tcPr>
            <w:tcW w:type="dxa" w:w="1234"/>
          </w:tcPr>
          <w:p>
            <w:r>
              <w:t>What it does</w:t>
            </w:r>
          </w:p>
        </w:tc>
      </w:tr>
      <w:tr>
        <w:tc>
          <w:tcPr>
            <w:tcW w:type="dxa" w:w="1234"/>
          </w:tcPr>
          <w:p>
            <w:r>
              <w:t>aegis</w:t>
            </w:r>
          </w:p>
        </w:tc>
        <w:tc>
          <w:tcPr>
            <w:tcW w:type="dxa" w:w="1234"/>
          </w:tcPr>
          <w:p>
            <w:r>
              <w:t>Aegis</w:t>
            </w:r>
          </w:p>
        </w:tc>
        <w:tc>
          <w:tcPr>
            <w:tcW w:type="dxa" w:w="1234"/>
          </w:tcPr>
          <w:p>
            <w:r>
              <w:t>🟢 earth</w:t>
            </w:r>
          </w:p>
        </w:tc>
        <w:tc>
          <w:tcPr>
            <w:tcW w:type="dxa" w:w="1234"/>
          </w:tcPr>
          <w:p>
            <w:r>
              <w:t>shield (single_pet)</w:t>
            </w:r>
          </w:p>
        </w:tc>
        <w:tc>
          <w:tcPr>
            <w:tcW w:type="dxa" w:w="1234"/>
          </w:tcPr>
          <w:p>
            <w:r>
              <w:t>shield</w:t>
            </w:r>
          </w:p>
        </w:tc>
        <w:tc>
          <w:tcPr>
            <w:tcW w:type="dxa" w:w="1234"/>
          </w:tcPr>
          <w:p>
            <w:r>
              <w:t>aura</w:t>
            </w:r>
          </w:p>
        </w:tc>
        <w:tc>
          <w:tcPr>
            <w:tcW w:type="dxa" w:w="1234"/>
          </w:tcPr>
          <w:p>
            <w:r>
              <w:t>Absorb shield (40) on **one selected pet**, 12s</w:t>
            </w:r>
          </w:p>
        </w:tc>
      </w:tr>
      <w:tr>
        <w:tc>
          <w:tcPr>
            <w:tcW w:type="dxa" w:w="1234"/>
          </w:tcPr>
          <w:p>
            <w:r>
              <w:t>dune_shield</w:t>
            </w:r>
          </w:p>
        </w:tc>
        <w:tc>
          <w:tcPr>
            <w:tcW w:type="dxa" w:w="1234"/>
          </w:tcPr>
          <w:p>
            <w:r>
              <w:t>Dune Shield</w:t>
            </w:r>
          </w:p>
        </w:tc>
        <w:tc>
          <w:tcPr>
            <w:tcW w:type="dxa" w:w="1234"/>
          </w:tcPr>
          <w:p>
            <w:r>
              <w:t>🟡 desert</w:t>
            </w:r>
          </w:p>
        </w:tc>
        <w:tc>
          <w:tcPr>
            <w:tcW w:type="dxa" w:w="1234"/>
          </w:tcPr>
          <w:p>
            <w:r>
              <w:t>shield</w:t>
            </w:r>
          </w:p>
        </w:tc>
        <w:tc>
          <w:tcPr>
            <w:tcW w:type="dxa" w:w="1234"/>
          </w:tcPr>
          <w:p>
            <w:r>
              <w:t>shield</w:t>
            </w:r>
          </w:p>
        </w:tc>
        <w:tc>
          <w:tcPr>
            <w:tcW w:type="dxa" w:w="1234"/>
          </w:tcPr>
          <w:p>
            <w:r>
              <w:t>aura</w:t>
            </w:r>
          </w:p>
        </w:tc>
        <w:tc>
          <w:tcPr>
            <w:tcW w:type="dxa" w:w="1234"/>
          </w:tcPr>
          <w:p>
            <w:r>
              <w:t>Squad absorb shield (40), 12s</w:t>
            </w:r>
          </w:p>
        </w:tc>
      </w:tr>
      <w:tr>
        <w:tc>
          <w:tcPr>
            <w:tcW w:type="dxa" w:w="1234"/>
          </w:tcPr>
          <w:p>
            <w:r>
              <w:t>ember_ward</w:t>
            </w:r>
          </w:p>
        </w:tc>
        <w:tc>
          <w:tcPr>
            <w:tcW w:type="dxa" w:w="1234"/>
          </w:tcPr>
          <w:p>
            <w:r>
              <w:t>Ember Ward</w:t>
            </w:r>
          </w:p>
        </w:tc>
        <w:tc>
          <w:tcPr>
            <w:tcW w:type="dxa" w:w="1234"/>
          </w:tcPr>
          <w:p>
            <w:r>
              <w:t>🔴 fire</w:t>
            </w:r>
          </w:p>
        </w:tc>
        <w:tc>
          <w:tcPr>
            <w:tcW w:type="dxa" w:w="1234"/>
          </w:tcPr>
          <w:p>
            <w:r>
              <w:t>shield</w:t>
            </w:r>
          </w:p>
        </w:tc>
        <w:tc>
          <w:tcPr>
            <w:tcW w:type="dxa" w:w="1234"/>
          </w:tcPr>
          <w:p>
            <w:r>
              <w:t>shield</w:t>
            </w:r>
          </w:p>
        </w:tc>
        <w:tc>
          <w:tcPr>
            <w:tcW w:type="dxa" w:w="1234"/>
          </w:tcPr>
          <w:p>
            <w:r>
              <w:t>aura</w:t>
            </w:r>
          </w:p>
        </w:tc>
        <w:tc>
          <w:tcPr>
            <w:tcW w:type="dxa" w:w="1234"/>
          </w:tcPr>
          <w:p>
            <w:r>
              <w:t>Squad absorb shield (40), 12s</w:t>
            </w:r>
          </w:p>
        </w:tc>
      </w:tr>
      <w:tr>
        <w:tc>
          <w:tcPr>
            <w:tcW w:type="dxa" w:w="1234"/>
          </w:tcPr>
          <w:p>
            <w:r>
              <w:t>ironclad</w:t>
            </w:r>
          </w:p>
        </w:tc>
        <w:tc>
          <w:tcPr>
            <w:tcW w:type="dxa" w:w="1234"/>
          </w:tcPr>
          <w:p>
            <w:r>
              <w:t>Ironclad</w:t>
            </w:r>
          </w:p>
        </w:tc>
        <w:tc>
          <w:tcPr>
            <w:tcW w:type="dxa" w:w="1234"/>
          </w:tcPr>
          <w:p>
            <w:r>
              <w:t>🟢 earth</w:t>
            </w:r>
          </w:p>
        </w:tc>
        <w:tc>
          <w:tcPr>
            <w:tcW w:type="dxa" w:w="1234"/>
          </w:tcPr>
          <w:p>
            <w:r>
              <w:t>armor (single_pet)</w:t>
            </w:r>
          </w:p>
        </w:tc>
        <w:tc>
          <w:tcPr>
            <w:tcW w:type="dxa" w:w="1234"/>
          </w:tcPr>
          <w:p>
            <w:r>
              <w:t>armor_chest</w:t>
            </w:r>
          </w:p>
        </w:tc>
        <w:tc>
          <w:tcPr>
            <w:tcW w:type="dxa" w:w="1234"/>
          </w:tcPr>
          <w:p>
            <w:r>
              <w:t>aura</w:t>
            </w:r>
          </w:p>
        </w:tc>
        <w:tc>
          <w:tcPr>
            <w:tcW w:type="dxa" w:w="1234"/>
          </w:tcPr>
          <w:p>
            <w:r>
              <w:t>+80 Defense on **one selected pet**, 12s</w:t>
            </w:r>
          </w:p>
        </w:tc>
      </w:tr>
      <w:tr>
        <w:tc>
          <w:tcPr>
            <w:tcW w:type="dxa" w:w="1234"/>
          </w:tcPr>
          <w:p>
            <w:r>
              <w:t>stone_skin</w:t>
            </w:r>
          </w:p>
        </w:tc>
        <w:tc>
          <w:tcPr>
            <w:tcW w:type="dxa" w:w="1234"/>
          </w:tcPr>
          <w:p>
            <w:r>
              <w:t>Stone Skin</w:t>
            </w:r>
          </w:p>
        </w:tc>
        <w:tc>
          <w:tcPr>
            <w:tcW w:type="dxa" w:w="1234"/>
          </w:tcPr>
          <w:p>
            <w:r>
              <w:t>🟢 earth</w:t>
            </w:r>
          </w:p>
        </w:tc>
        <w:tc>
          <w:tcPr>
            <w:tcW w:type="dxa" w:w="1234"/>
          </w:tcPr>
          <w:p>
            <w:r>
              <w:t>armor</w:t>
            </w:r>
          </w:p>
        </w:tc>
        <w:tc>
          <w:tcPr>
            <w:tcW w:type="dxa" w:w="1234"/>
          </w:tcPr>
          <w:p>
            <w:r>
              <w:t>armor_chest</w:t>
            </w:r>
          </w:p>
        </w:tc>
        <w:tc>
          <w:tcPr>
            <w:tcW w:type="dxa" w:w="1234"/>
          </w:tcPr>
          <w:p>
            <w:r>
              <w:t>aura</w:t>
            </w:r>
          </w:p>
        </w:tc>
        <w:tc>
          <w:tcPr>
            <w:tcW w:type="dxa" w:w="1234"/>
          </w:tcPr>
          <w:p>
            <w:r>
              <w:t>Squad +80 Defense %, 12s</w:t>
            </w:r>
          </w:p>
        </w:tc>
      </w:tr>
      <w:tr>
        <w:tc>
          <w:tcPr>
            <w:tcW w:type="dxa" w:w="1234"/>
          </w:tcPr>
          <w:p>
            <w:r>
              <w:t>ice_armor</w:t>
            </w:r>
          </w:p>
        </w:tc>
        <w:tc>
          <w:tcPr>
            <w:tcW w:type="dxa" w:w="1234"/>
          </w:tcPr>
          <w:p>
            <w:r>
              <w:t>Ice Armor</w:t>
            </w:r>
          </w:p>
        </w:tc>
        <w:tc>
          <w:tcPr>
            <w:tcW w:type="dxa" w:w="1234"/>
          </w:tcPr>
          <w:p>
            <w:r>
              <w:t>🔵 ice</w:t>
            </w:r>
          </w:p>
        </w:tc>
        <w:tc>
          <w:tcPr>
            <w:tcW w:type="dxa" w:w="1234"/>
          </w:tcPr>
          <w:p>
            <w:r>
              <w:t>armor</w:t>
            </w:r>
          </w:p>
        </w:tc>
        <w:tc>
          <w:tcPr>
            <w:tcW w:type="dxa" w:w="1234"/>
          </w:tcPr>
          <w:p>
            <w:r>
              <w:t>armor_chest</w:t>
            </w:r>
          </w:p>
        </w:tc>
        <w:tc>
          <w:tcPr>
            <w:tcW w:type="dxa" w:w="1234"/>
          </w:tcPr>
          <w:p>
            <w:r>
              <w:t>aura</w:t>
            </w:r>
          </w:p>
        </w:tc>
        <w:tc>
          <w:tcPr>
            <w:tcW w:type="dxa" w:w="1234"/>
          </w:tcPr>
          <w:p>
            <w:r>
              <w:t>Squad +80 Defense %, 12s</w:t>
            </w:r>
          </w:p>
        </w:tc>
      </w:tr>
      <w:tr>
        <w:tc>
          <w:tcPr>
            <w:tcW w:type="dxa" w:w="1234"/>
          </w:tcPr>
          <w:p>
            <w:r>
              <w:t>bulwark</w:t>
            </w:r>
          </w:p>
        </w:tc>
        <w:tc>
          <w:tcPr>
            <w:tcW w:type="dxa" w:w="1234"/>
          </w:tcPr>
          <w:p>
            <w:r>
              <w:t>Bulwark</w:t>
            </w:r>
          </w:p>
        </w:tc>
        <w:tc>
          <w:tcPr>
            <w:tcW w:type="dxa" w:w="1234"/>
          </w:tcPr>
          <w:p>
            <w:r>
              <w:t>🟢 earth</w:t>
            </w:r>
          </w:p>
        </w:tc>
        <w:tc>
          <w:tcPr>
            <w:tcW w:type="dxa" w:w="1234"/>
          </w:tcPr>
          <w:p>
            <w:r>
              <w:t>team_shield</w:t>
            </w:r>
          </w:p>
        </w:tc>
        <w:tc>
          <w:tcPr>
            <w:tcW w:type="dxa" w:w="1234"/>
          </w:tcPr>
          <w:p>
            <w:r>
              <w:t>armor_chest</w:t>
            </w:r>
          </w:p>
        </w:tc>
        <w:tc>
          <w:tcPr>
            <w:tcW w:type="dxa" w:w="1234"/>
          </w:tcPr>
          <w:p>
            <w:r>
              <w:t>aura</w:t>
            </w:r>
          </w:p>
        </w:tc>
        <w:tc>
          <w:tcPr>
            <w:tcW w:type="dxa" w:w="1234"/>
          </w:tcPr>
          <w:p>
            <w:r>
              <w:t>Squad +120 Defense %, 15s</w:t>
            </w:r>
          </w:p>
        </w:tc>
      </w:tr>
      <w:tr>
        <w:tc>
          <w:tcPr>
            <w:tcW w:type="dxa" w:w="1234"/>
          </w:tcPr>
          <w:p>
            <w:r>
              <w:t>mountains_strength</w:t>
            </w:r>
          </w:p>
        </w:tc>
        <w:tc>
          <w:tcPr>
            <w:tcW w:type="dxa" w:w="1234"/>
          </w:tcPr>
          <w:p>
            <w:r>
              <w:t>Mountain's Strength</w:t>
            </w:r>
          </w:p>
        </w:tc>
        <w:tc>
          <w:tcPr>
            <w:tcW w:type="dxa" w:w="1234"/>
          </w:tcPr>
          <w:p>
            <w:r>
              <w:t>🟢 earth</w:t>
            </w:r>
          </w:p>
        </w:tc>
        <w:tc>
          <w:tcPr>
            <w:tcW w:type="dxa" w:w="1234"/>
          </w:tcPr>
          <w:p>
            <w:r>
              <w:t>damage_buff</w:t>
            </w:r>
          </w:p>
        </w:tc>
        <w:tc>
          <w:tcPr>
            <w:tcW w:type="dxa" w:w="1234"/>
          </w:tcPr>
          <w:p>
            <w:r>
              <w:t>chevrons_up</w:t>
            </w:r>
          </w:p>
        </w:tc>
        <w:tc>
          <w:tcPr>
            <w:tcW w:type="dxa" w:w="1234"/>
          </w:tcPr>
          <w:p>
            <w:r>
              <w:t>aura</w:t>
            </w:r>
          </w:p>
        </w:tc>
        <w:tc>
          <w:tcPr>
            <w:tcW w:type="dxa" w:w="1234"/>
          </w:tcPr>
          <w:p>
            <w:r>
              <w:t>+50% pet damage, 8s</w:t>
            </w:r>
          </w:p>
        </w:tc>
      </w:tr>
      <w:tr>
        <w:tc>
          <w:tcPr>
            <w:tcW w:type="dxa" w:w="1234"/>
          </w:tcPr>
          <w:p>
            <w:r>
              <w:t>mirage_step</w:t>
            </w:r>
          </w:p>
        </w:tc>
        <w:tc>
          <w:tcPr>
            <w:tcW w:type="dxa" w:w="1234"/>
          </w:tcPr>
          <w:p>
            <w:r>
              <w:t>Mirage Step</w:t>
            </w:r>
          </w:p>
        </w:tc>
        <w:tc>
          <w:tcPr>
            <w:tcW w:type="dxa" w:w="1234"/>
          </w:tcPr>
          <w:p>
            <w:r>
              <w:t>🟡 desert</w:t>
            </w:r>
          </w:p>
        </w:tc>
        <w:tc>
          <w:tcPr>
            <w:tcW w:type="dxa" w:w="1234"/>
          </w:tcPr>
          <w:p>
            <w:r>
              <w:t>dodge</w:t>
            </w:r>
          </w:p>
        </w:tc>
        <w:tc>
          <w:tcPr>
            <w:tcW w:type="dxa" w:w="1234"/>
          </w:tcPr>
          <w:p>
            <w:r>
              <w:t>eye_hidden</w:t>
            </w:r>
          </w:p>
        </w:tc>
        <w:tc>
          <w:tcPr>
            <w:tcW w:type="dxa" w:w="1234"/>
          </w:tcPr>
          <w:p>
            <w:r>
              <w:t>aura</w:t>
            </w:r>
          </w:p>
        </w:tc>
        <w:tc>
          <w:tcPr>
            <w:tcW w:type="dxa" w:w="1234"/>
          </w:tcPr>
          <w:p>
            <w:r>
              <w:t>30 dodge-absorb, 8s</w:t>
            </w:r>
          </w:p>
        </w:tc>
      </w:tr>
      <w:tr>
        <w:tc>
          <w:tcPr>
            <w:tcW w:type="dxa" w:w="1234"/>
          </w:tcPr>
          <w:p>
            <w:r>
              <w:t>sandstorm</w:t>
            </w:r>
          </w:p>
        </w:tc>
        <w:tc>
          <w:tcPr>
            <w:tcW w:type="dxa" w:w="1234"/>
          </w:tcPr>
          <w:p>
            <w:r>
              <w:t>Sandstorm</w:t>
            </w:r>
          </w:p>
        </w:tc>
        <w:tc>
          <w:tcPr>
            <w:tcW w:type="dxa" w:w="1234"/>
          </w:tcPr>
          <w:p>
            <w:r>
              <w:t>🟡 desert</w:t>
            </w:r>
          </w:p>
        </w:tc>
        <w:tc>
          <w:tcPr>
            <w:tcW w:type="dxa" w:w="1234"/>
          </w:tcPr>
          <w:p>
            <w:r>
              <w:t>aoe_blind</w:t>
            </w:r>
          </w:p>
        </w:tc>
        <w:tc>
          <w:tcPr>
            <w:tcW w:type="dxa" w:w="1234"/>
          </w:tcPr>
          <w:p>
            <w:r>
              <w:t>eye_hidden</w:t>
            </w:r>
          </w:p>
        </w:tc>
        <w:tc>
          <w:tcPr>
            <w:tcW w:type="dxa" w:w="1234"/>
          </w:tcPr>
          <w:p>
            <w:r>
              <w:t>aoe</w:t>
            </w:r>
          </w:p>
        </w:tc>
        <w:tc>
          <w:tcPr>
            <w:tcW w:type="dxa" w:w="1234"/>
          </w:tcPr>
          <w:p>
            <w:r>
              <w:t>Blind enemies, ×1.5 vuln, 6s</w:t>
            </w:r>
          </w:p>
        </w:tc>
      </w:tr>
      <w:tr>
        <w:tc>
          <w:tcPr>
            <w:tcW w:type="dxa" w:w="1234"/>
          </w:tcPr>
          <w:p>
            <w:r>
              <w:t>frost_bind</w:t>
            </w:r>
          </w:p>
        </w:tc>
        <w:tc>
          <w:tcPr>
            <w:tcW w:type="dxa" w:w="1234"/>
          </w:tcPr>
          <w:p>
            <w:r>
              <w:t>Frost Bind</w:t>
            </w:r>
          </w:p>
        </w:tc>
        <w:tc>
          <w:tcPr>
            <w:tcW w:type="dxa" w:w="1234"/>
          </w:tcPr>
          <w:p>
            <w:r>
              <w:t>🔵 ice</w:t>
            </w:r>
          </w:p>
        </w:tc>
        <w:tc>
          <w:tcPr>
            <w:tcW w:type="dxa" w:w="1234"/>
          </w:tcPr>
          <w:p>
            <w:r>
              <w:t>root</w:t>
            </w:r>
          </w:p>
        </w:tc>
        <w:tc>
          <w:tcPr>
            <w:tcW w:type="dxa" w:w="1234"/>
          </w:tcPr>
          <w:p>
            <w:r>
              <w:t>hand_stop</w:t>
            </w:r>
          </w:p>
        </w:tc>
        <w:tc>
          <w:tcPr>
            <w:tcW w:type="dxa" w:w="1234"/>
          </w:tcPr>
          <w:p>
            <w:r>
              <w:t>aoe</w:t>
            </w:r>
          </w:p>
        </w:tc>
        <w:tc>
          <w:tcPr>
            <w:tcW w:type="dxa" w:w="1234"/>
          </w:tcPr>
          <w:p>
            <w:r>
              <w:t>Root enemies, 5s</w:t>
            </w:r>
          </w:p>
        </w:tc>
      </w:tr>
      <w:tr>
        <w:tc>
          <w:tcPr>
            <w:tcW w:type="dxa" w:w="1234"/>
          </w:tcPr>
          <w:p>
            <w:r>
              <w:t>blizzard</w:t>
            </w:r>
          </w:p>
        </w:tc>
        <w:tc>
          <w:tcPr>
            <w:tcW w:type="dxa" w:w="1234"/>
          </w:tcPr>
          <w:p>
            <w:r>
              <w:t>Blizzard</w:t>
            </w:r>
          </w:p>
        </w:tc>
        <w:tc>
          <w:tcPr>
            <w:tcW w:type="dxa" w:w="1234"/>
          </w:tcPr>
          <w:p>
            <w:r>
              <w:t>🔵 ice</w:t>
            </w:r>
          </w:p>
        </w:tc>
        <w:tc>
          <w:tcPr>
            <w:tcW w:type="dxa" w:w="1234"/>
          </w:tcPr>
          <w:p>
            <w:r>
              <w:t>aoe_slow</w:t>
            </w:r>
          </w:p>
        </w:tc>
        <w:tc>
          <w:tcPr>
            <w:tcW w:type="dxa" w:w="1234"/>
          </w:tcPr>
          <w:p>
            <w:r>
              <w:t>chevrons_down</w:t>
            </w:r>
          </w:p>
        </w:tc>
        <w:tc>
          <w:tcPr>
            <w:tcW w:type="dxa" w:w="1234"/>
          </w:tcPr>
          <w:p>
            <w:r>
              <w:t>aoe</w:t>
            </w:r>
          </w:p>
        </w:tc>
        <w:tc>
          <w:tcPr>
            <w:tcW w:type="dxa" w:w="1234"/>
          </w:tcPr>
          <w:p>
            <w:r>
              <w:t>Slow/root enemies, 6s</w:t>
            </w:r>
          </w:p>
        </w:tc>
      </w:tr>
      <w:tr>
        <w:tc>
          <w:tcPr>
            <w:tcW w:type="dxa" w:w="1234"/>
          </w:tcPr>
          <w:p>
            <w:r>
              <w:t>mark_of_flame</w:t>
            </w:r>
          </w:p>
        </w:tc>
        <w:tc>
          <w:tcPr>
            <w:tcW w:type="dxa" w:w="1234"/>
          </w:tcPr>
          <w:p>
            <w:r>
              <w:t>Mark of Flame</w:t>
            </w:r>
          </w:p>
        </w:tc>
        <w:tc>
          <w:tcPr>
            <w:tcW w:type="dxa" w:w="1234"/>
          </w:tcPr>
          <w:p>
            <w:r>
              <w:t>🔴 fire</w:t>
            </w:r>
          </w:p>
        </w:tc>
        <w:tc>
          <w:tcPr>
            <w:tcW w:type="dxa" w:w="1234"/>
          </w:tcPr>
          <w:p>
            <w:r>
              <w:t>damage_over_time</w:t>
            </w:r>
          </w:p>
        </w:tc>
        <w:tc>
          <w:tcPr>
            <w:tcW w:type="dxa" w:w="1234"/>
          </w:tcPr>
          <w:p>
            <w:r>
              <w:t>contagion</w:t>
            </w:r>
          </w:p>
        </w:tc>
        <w:tc>
          <w:tcPr>
            <w:tcW w:type="dxa" w:w="1234"/>
          </w:tcPr>
          <w:p>
            <w:r>
              <w:t>target_in</w:t>
            </w:r>
          </w:p>
        </w:tc>
        <w:tc>
          <w:tcPr>
            <w:tcW w:type="dxa" w:w="1234"/>
          </w:tcPr>
          <w:p>
            <w:r>
              <w:t>DoT vuln ×1.5 on target, 6s</w:t>
            </w:r>
          </w:p>
        </w:tc>
      </w:tr>
      <w:tr>
        <w:tc>
          <w:tcPr>
            <w:tcW w:type="dxa" w:w="1234"/>
          </w:tcPr>
          <w:p>
            <w:r>
              <w:t>eruption</w:t>
            </w:r>
          </w:p>
        </w:tc>
        <w:tc>
          <w:tcPr>
            <w:tcW w:type="dxa" w:w="1234"/>
          </w:tcPr>
          <w:p>
            <w:r>
              <w:t>Eruption</w:t>
            </w:r>
          </w:p>
        </w:tc>
        <w:tc>
          <w:tcPr>
            <w:tcW w:type="dxa" w:w="1234"/>
          </w:tcPr>
          <w:p>
            <w:r>
              <w:t>🔴 fire</w:t>
            </w:r>
          </w:p>
        </w:tc>
        <w:tc>
          <w:tcPr>
            <w:tcW w:type="dxa" w:w="1234"/>
          </w:tcPr>
          <w:p>
            <w:r>
              <w:t>aoe_damage</w:t>
            </w:r>
          </w:p>
        </w:tc>
        <w:tc>
          <w:tcPr>
            <w:tcW w:type="dxa" w:w="1234"/>
          </w:tcPr>
          <w:p>
            <w:r>
              <w:t>fist_impact</w:t>
            </w:r>
          </w:p>
        </w:tc>
        <w:tc>
          <w:tcPr>
            <w:tcW w:type="dxa" w:w="1234"/>
          </w:tcPr>
          <w:p>
            <w:r>
              <w:t>aoe</w:t>
            </w:r>
          </w:p>
        </w:tc>
        <w:tc>
          <w:tcPr>
            <w:tcW w:type="dxa" w:w="1234"/>
          </w:tcPr>
          <w:p>
            <w:r>
              <w:t>AoE vuln ×2.0, 5s</w:t>
            </w:r>
          </w:p>
        </w:tc>
      </w:tr>
      <w:tr>
        <w:tc>
          <w:tcPr>
            <w:tcW w:type="dxa" w:w="1234"/>
          </w:tcPr>
          <w:p>
            <w:r>
              <w:t>wildfire</w:t>
            </w:r>
          </w:p>
        </w:tc>
        <w:tc>
          <w:tcPr>
            <w:tcW w:type="dxa" w:w="1234"/>
          </w:tcPr>
          <w:p>
            <w:r>
              <w:t>Wildfire ⚡sig</w:t>
            </w:r>
          </w:p>
        </w:tc>
        <w:tc>
          <w:tcPr>
            <w:tcW w:type="dxa" w:w="1234"/>
          </w:tcPr>
          <w:p>
            <w:r>
              <w:t>🔴 fire</w:t>
            </w:r>
          </w:p>
        </w:tc>
        <w:tc>
          <w:tcPr>
            <w:tcW w:type="dxa" w:w="1234"/>
          </w:tcPr>
          <w:p>
            <w:r>
              <w:t>burn_spread</w:t>
            </w:r>
          </w:p>
        </w:tc>
        <w:tc>
          <w:tcPr>
            <w:tcW w:type="dxa" w:w="1234"/>
          </w:tcPr>
          <w:p>
            <w:r>
              <w:t>contagion</w:t>
            </w:r>
          </w:p>
        </w:tc>
        <w:tc>
          <w:tcPr>
            <w:tcW w:type="dxa" w:w="1234"/>
          </w:tcPr>
          <w:p>
            <w:r>
              <w:t>target_in</w:t>
            </w:r>
          </w:p>
        </w:tc>
        <w:tc>
          <w:tcPr>
            <w:tcW w:type="dxa" w:w="1234"/>
          </w:tcPr>
          <w:p>
            <w:r>
              <w:t>Spreading vulnerability (L15)</w:t>
            </w:r>
          </w:p>
        </w:tc>
      </w:tr>
      <w:tr>
        <w:tc>
          <w:tcPr>
            <w:tcW w:type="dxa" w:w="1234"/>
          </w:tcPr>
          <w:p>
            <w:r>
              <w:t>firestorm</w:t>
            </w:r>
          </w:p>
        </w:tc>
        <w:tc>
          <w:tcPr>
            <w:tcW w:type="dxa" w:w="1234"/>
          </w:tcPr>
          <w:p>
            <w:r>
              <w:t>Firestorm ⚡sig</w:t>
            </w:r>
          </w:p>
        </w:tc>
        <w:tc>
          <w:tcPr>
            <w:tcW w:type="dxa" w:w="1234"/>
          </w:tcPr>
          <w:p>
            <w:r>
              <w:t>🔴 fire</w:t>
            </w:r>
          </w:p>
        </w:tc>
        <w:tc>
          <w:tcPr>
            <w:tcW w:type="dxa" w:w="1234"/>
          </w:tcPr>
          <w:p>
            <w:r>
              <w:t>team_cleave</w:t>
            </w:r>
          </w:p>
        </w:tc>
        <w:tc>
          <w:tcPr>
            <w:tcW w:type="dxa" w:w="1234"/>
          </w:tcPr>
          <w:p>
            <w:r>
              <w:t>star_sparkle</w:t>
            </w:r>
          </w:p>
        </w:tc>
        <w:tc>
          <w:tcPr>
            <w:tcW w:type="dxa" w:w="1234"/>
          </w:tcPr>
          <w:p>
            <w:r>
              <w:t>target_aoe</w:t>
            </w:r>
          </w:p>
        </w:tc>
        <w:tc>
          <w:tcPr>
            <w:tcW w:type="dxa" w:w="1234"/>
          </w:tcPr>
          <w:p>
            <w:r>
              <w:t>Team-AoE cleave splash (L20)</w:t>
            </w:r>
          </w:p>
        </w:tc>
      </w:tr>
      <w:tr>
        <w:tc>
          <w:tcPr>
            <w:tcW w:type="dxa" w:w="1234"/>
          </w:tcPr>
          <w:p>
            <w:r>
              <w:t>cataclysm</w:t>
            </w:r>
          </w:p>
        </w:tc>
        <w:tc>
          <w:tcPr>
            <w:tcW w:type="dxa" w:w="1234"/>
          </w:tcPr>
          <w:p>
            <w:r>
              <w:t>Cataclysm ⚡cap</w:t>
            </w:r>
          </w:p>
        </w:tc>
        <w:tc>
          <w:tcPr>
            <w:tcW w:type="dxa" w:w="1234"/>
          </w:tcPr>
          <w:p>
            <w:r>
              <w:t>🔴 fire</w:t>
            </w:r>
          </w:p>
        </w:tc>
        <w:tc>
          <w:tcPr>
            <w:tcW w:type="dxa" w:w="1234"/>
          </w:tcPr>
          <w:p>
            <w:r>
              <w:t>amplified_burst</w:t>
            </w:r>
          </w:p>
        </w:tc>
        <w:tc>
          <w:tcPr>
            <w:tcW w:type="dxa" w:w="1234"/>
          </w:tcPr>
          <w:p>
            <w:r>
              <w:t>star_sparkle</w:t>
            </w:r>
          </w:p>
        </w:tc>
        <w:tc>
          <w:tcPr>
            <w:tcW w:type="dxa" w:w="1234"/>
          </w:tcPr>
          <w:p>
            <w:r>
              <w:t>aoe</w:t>
            </w:r>
          </w:p>
        </w:tc>
        <w:tc>
          <w:tcPr>
            <w:tcW w:type="dxa" w:w="1234"/>
          </w:tcPr>
          <w:p>
            <w:r>
              <w:t>Meteor burst, squad-scaled (L30)</w:t>
            </w:r>
          </w:p>
        </w:tc>
      </w:tr>
    </w:tbl>
    <w:p/>
    <w:p>
      <w:r/>
      <w:r>
        <w:rPr>
          <w:b/>
        </w:rPr>
        <w:t>That's 17 powers, and they're almost all attack/defense/control.</w:t>
      </w:r>
      <w:r>
        <w:t xml:space="preserve"> The two non-combat levers</w:t>
      </w:r>
    </w:p>
    <w:p>
      <w:r>
        <w:t>(coin yield, egg luck) currently live only on *pets*, not as player powers.</w:t>
      </w:r>
    </w:p>
    <w:p>
      <w:pPr>
        <w:pStyle w:val="Heading3"/>
      </w:pPr>
      <w:r>
        <w:t>B.3 Gap analysis (Jason's read, confirmed)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Coverage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**Attack / debuff**</w:t>
            </w:r>
          </w:p>
        </w:tc>
        <w:tc>
          <w:tcPr>
            <w:tcW w:type="dxa" w:w="2880"/>
          </w:tcPr>
          <w:p>
            <w:r>
              <w:t>🟢 Strong</w:t>
            </w:r>
          </w:p>
        </w:tc>
        <w:tc>
          <w:tcPr>
            <w:tcW w:type="dxa" w:w="2880"/>
          </w:tcPr>
          <w:p>
            <w:r>
              <w:t>DoT, AoE, blind, root, slow, signatures. A few open symbols (fist, fist_broken, shield_broken, target_down).</w:t>
            </w:r>
          </w:p>
        </w:tc>
      </w:tr>
      <w:tr>
        <w:tc>
          <w:tcPr>
            <w:tcW w:type="dxa" w:w="2880"/>
          </w:tcPr>
          <w:p>
            <w:r>
              <w:t>**Defense / shield / armor**</w:t>
            </w:r>
          </w:p>
        </w:tc>
        <w:tc>
          <w:tcPr>
            <w:tcW w:type="dxa" w:w="2880"/>
          </w:tcPr>
          <w:p>
            <w:r>
              <w:t>🟢 Strong</w:t>
            </w:r>
          </w:p>
        </w:tc>
        <w:tc>
          <w:tcPr>
            <w:tcW w:type="dxa" w:w="2880"/>
          </w:tcPr>
          <w:p>
            <w:r>
              <w:t>shields + armor + team armor + single-target.</w:t>
            </w:r>
          </w:p>
        </w:tc>
      </w:tr>
      <w:tr>
        <w:tc>
          <w:tcPr>
            <w:tcW w:type="dxa" w:w="2880"/>
          </w:tcPr>
          <w:p>
            <w:r>
              <w:t>**Control**</w:t>
            </w:r>
          </w:p>
        </w:tc>
        <w:tc>
          <w:tcPr>
            <w:tcW w:type="dxa" w:w="2880"/>
          </w:tcPr>
          <w:p>
            <w:r>
              <w:t>🟡 OK</w:t>
            </w:r>
          </w:p>
        </w:tc>
        <w:tc>
          <w:tcPr>
            <w:tcW w:type="dxa" w:w="2880"/>
          </w:tcPr>
          <w:p>
            <w:r>
              <w:t>root, slow, blind. Could add stun/knockback.</w:t>
            </w:r>
          </w:p>
        </w:tc>
      </w:tr>
      <w:tr>
        <w:tc>
          <w:tcPr>
            <w:tcW w:type="dxa" w:w="2880"/>
          </w:tcPr>
          <w:p>
            <w:r>
              <w:t>**Farming / economy**</w:t>
            </w:r>
          </w:p>
        </w:tc>
        <w:tc>
          <w:tcPr>
            <w:tcW w:type="dxa" w:w="2880"/>
          </w:tcPr>
          <w:p>
            <w:r>
              <w:t>🔴 **Gap**</w:t>
            </w:r>
          </w:p>
        </w:tc>
        <w:tc>
          <w:tcPr>
            <w:tcW w:type="dxa" w:w="2880"/>
          </w:tcPr>
          <w:p>
            <w:r>
              <w:t>No player coin/mining/drop powers. coins_up, gift_up, capacitor art is ready.</w:t>
            </w:r>
          </w:p>
        </w:tc>
      </w:tr>
      <w:tr>
        <w:tc>
          <w:tcPr>
            <w:tcW w:type="dxa" w:w="2880"/>
          </w:tcPr>
          <w:p>
            <w:r>
              <w:t>**Luck / egg**</w:t>
            </w:r>
          </w:p>
        </w:tc>
        <w:tc>
          <w:tcPr>
            <w:tcW w:type="dxa" w:w="2880"/>
          </w:tcPr>
          <w:p>
            <w:r>
              <w:t>🔴 **Gap**</w:t>
            </w:r>
          </w:p>
        </w:tc>
        <w:tc>
          <w:tcPr>
            <w:tcW w:type="dxa" w:w="2880"/>
          </w:tcPr>
          <w:p>
            <w:r>
              <w:t>Only one luck lever (egg hatch). clover_lucky ready — big room to push.</w:t>
            </w:r>
          </w:p>
        </w:tc>
      </w:tr>
      <w:tr>
        <w:tc>
          <w:tcPr>
            <w:tcW w:type="dxa" w:w="2880"/>
          </w:tcPr>
          <w:p>
            <w:r>
              <w:t>**Utility / travel**</w:t>
            </w:r>
          </w:p>
        </w:tc>
        <w:tc>
          <w:tcPr>
            <w:tcW w:type="dxa" w:w="2880"/>
          </w:tcPr>
          <w:p>
            <w:r>
              <w:t>🔴 **Gap**</w:t>
            </w:r>
          </w:p>
        </w:tc>
        <w:tc>
          <w:tcPr>
            <w:tcW w:type="dxa" w:w="2880"/>
          </w:tcPr>
          <w:p>
            <w:r>
              <w:t>No Swift/Hasten yet (#158). arrow_right, history ready.</w:t>
            </w:r>
          </w:p>
        </w:tc>
      </w:tr>
    </w:tbl>
    <w:p/>
    <w:p>
      <w:pPr>
        <w:pStyle w:val="Heading3"/>
      </w:pPr>
      <w:r>
        <w:t>B.4 PROPOSED powers to fill the gaps (toward a 20-pool)</w:t>
      </w:r>
    </w:p>
    <w:p>
      <w:r>
        <w:t xml:space="preserve">Generic (⚪ white) unless an origin fits better. All use </w:t>
      </w:r>
      <w:r>
        <w:rPr>
          <w:b/>
        </w:rPr>
        <w:t>existing art</w:t>
      </w:r>
      <w:r>
        <w:t xml:space="preserve"> unless flagged</w:t>
      </w:r>
    </w:p>
    <w:p>
      <w:r/>
      <w:r>
        <w:rPr>
          <w:b/>
        </w:rPr>
        <w:t>[new icon?]</w:t>
      </w:r>
      <w:r>
        <w:t>.</w:t>
      </w:r>
    </w:p>
    <w:p>
      <w:r/>
      <w:r>
        <w:rPr>
          <w:b/>
        </w:rPr>
        <w:t>Farming / economy (generic, ⚪):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Power</w:t>
            </w:r>
          </w:p>
        </w:tc>
        <w:tc>
          <w:tcPr>
            <w:tcW w:type="dxa" w:w="2880"/>
          </w:tcPr>
          <w:p>
            <w:r>
              <w:t>Symbol</w:t>
            </w:r>
          </w:p>
        </w:tc>
        <w:tc>
          <w:tcPr>
            <w:tcW w:type="dxa" w:w="2880"/>
          </w:tcPr>
          <w:p>
            <w:r>
              <w:t>Effect (proposed)</w:t>
            </w:r>
          </w:p>
        </w:tc>
      </w:tr>
      <w:tr>
        <w:tc>
          <w:tcPr>
            <w:tcW w:type="dxa" w:w="2880"/>
          </w:tcPr>
          <w:p>
            <w:r>
              <w:t>Prospector</w:t>
            </w:r>
          </w:p>
        </w:tc>
        <w:tc>
          <w:tcPr>
            <w:tcW w:type="dxa" w:w="2880"/>
          </w:tcPr>
          <w:p>
            <w:r>
              <w:t>coins_up</w:t>
            </w:r>
          </w:p>
        </w:tc>
        <w:tc>
          <w:tcPr>
            <w:tcW w:type="dxa" w:w="2880"/>
          </w:tcPr>
          <w:p>
            <w:r>
              <w:t>+X% coin yield for a duration</w:t>
            </w:r>
          </w:p>
        </w:tc>
      </w:tr>
      <w:tr>
        <w:tc>
          <w:tcPr>
            <w:tcW w:type="dxa" w:w="2880"/>
          </w:tcPr>
          <w:p>
            <w:r>
              <w:t>Mother Lode</w:t>
            </w:r>
          </w:p>
        </w:tc>
        <w:tc>
          <w:tcPr>
            <w:tcW w:type="dxa" w:w="2880"/>
          </w:tcPr>
          <w:p>
            <w:r>
              <w:t>capacitor</w:t>
            </w:r>
          </w:p>
        </w:tc>
        <w:tc>
          <w:tcPr>
            <w:tcW w:type="dxa" w:w="2880"/>
          </w:tcPr>
          <w:p>
            <w:r>
              <w:t>+X% mining throughput / ore for a duration</w:t>
            </w:r>
          </w:p>
        </w:tc>
      </w:tr>
      <w:tr>
        <w:tc>
          <w:tcPr>
            <w:tcW w:type="dxa" w:w="2880"/>
          </w:tcPr>
          <w:p>
            <w:r>
              <w:t>Windfall</w:t>
            </w:r>
          </w:p>
        </w:tc>
        <w:tc>
          <w:tcPr>
            <w:tcW w:type="dxa" w:w="2880"/>
          </w:tcPr>
          <w:p>
            <w:r>
              <w:t>gift_up</w:t>
            </w:r>
          </w:p>
        </w:tc>
        <w:tc>
          <w:tcPr>
            <w:tcW w:type="dxa" w:w="2880"/>
          </w:tcPr>
          <w:p>
            <w:r>
              <w:t>next N pickups doubled, or a burst of bonus drops</w:t>
            </w:r>
          </w:p>
        </w:tc>
      </w:tr>
      <w:tr>
        <w:tc>
          <w:tcPr>
            <w:tcW w:type="dxa" w:w="2880"/>
          </w:tcPr>
          <w:p>
            <w:r>
              <w:t>Magnet</w:t>
            </w:r>
          </w:p>
        </w:tc>
        <w:tc>
          <w:tcPr>
            <w:tcW w:type="dxa" w:w="2880"/>
          </w:tcPr>
          <w:p>
            <w:r>
              <w:t>magnet **[new icon]**</w:t>
            </w:r>
          </w:p>
        </w:tc>
        <w:tc>
          <w:tcPr>
            <w:tcW w:type="dxa" w:w="2880"/>
          </w:tcPr>
          <w:p>
            <w:r>
              <w:t>auto-collect nearby coins/ore (radius pull)</w:t>
            </w:r>
          </w:p>
        </w:tc>
      </w:tr>
    </w:tbl>
    <w:p/>
    <w:p>
      <w:pPr>
        <w:pStyle w:val="IntenseQuote"/>
      </w:pPr>
      <w:r>
        <w:t>**Magnet + Windfall depend on a DROPS/PICKUP mechanic that doesn't exist yet** — coins are</w:t>
      </w:r>
    </w:p>
    <w:p>
      <w:pPr>
        <w:pStyle w:val="IntenseQuote"/>
      </w:pPr>
      <w:r>
        <w:t>instant-credited on mine today, so there's nothing to collect. Building physical drops (pooled</w:t>
      </w:r>
    </w:p>
    <w:p>
      <w:pPr>
        <w:pStyle w:val="IntenseQuote"/>
      </w:pPr>
      <w:r>
        <w:t>coin/ore parts → proximity collect → magnet widens the radius) is its own epic and unlocks the</w:t>
      </w:r>
    </w:p>
    <w:p>
      <w:pPr>
        <w:pStyle w:val="IntenseQuote"/>
      </w:pPr>
      <w:r>
        <w:t>whole farming + rare-drop category. Until then, Prospector/Mother Lode (multipliers on the</w:t>
      </w:r>
    </w:p>
    <w:p>
      <w:pPr>
        <w:pStyle w:val="IntenseQuote"/>
      </w:pPr>
      <w:r>
        <w:t>instant-credit path) work standalone.</w:t>
      </w:r>
    </w:p>
    <w:p>
      <w:r/>
      <w:r>
        <w:rPr>
          <w:b/>
        </w:rPr>
        <w:t>Luck / egg (generic, ⚪ — push this lever):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Power</w:t>
            </w:r>
          </w:p>
        </w:tc>
        <w:tc>
          <w:tcPr>
            <w:tcW w:type="dxa" w:w="2880"/>
          </w:tcPr>
          <w:p>
            <w:r>
              <w:t>Symbol</w:t>
            </w:r>
          </w:p>
        </w:tc>
        <w:tc>
          <w:tcPr>
            <w:tcW w:type="dxa" w:w="2880"/>
          </w:tcPr>
          <w:p>
            <w:r>
              <w:t>Effect (proposed)</w:t>
            </w:r>
          </w:p>
        </w:tc>
      </w:tr>
      <w:tr>
        <w:tc>
          <w:tcPr>
            <w:tcW w:type="dxa" w:w="2880"/>
          </w:tcPr>
          <w:p>
            <w:r>
              <w:t>Fortune</w:t>
            </w:r>
          </w:p>
        </w:tc>
        <w:tc>
          <w:tcPr>
            <w:tcW w:type="dxa" w:w="2880"/>
          </w:tcPr>
          <w:p>
            <w:r>
              <w:t>clover_lucky</w:t>
            </w:r>
          </w:p>
        </w:tc>
        <w:tc>
          <w:tcPr>
            <w:tcW w:type="dxa" w:w="2880"/>
          </w:tcPr>
          <w:p>
            <w:r>
              <w:t>+luck (better egg odds) for next N hatches</w:t>
            </w:r>
          </w:p>
        </w:tc>
      </w:tr>
      <w:tr>
        <w:tc>
          <w:tcPr>
            <w:tcW w:type="dxa" w:w="2880"/>
          </w:tcPr>
          <w:p>
            <w:r>
              <w:t>**Huge Fortune**</w:t>
            </w:r>
          </w:p>
        </w:tc>
        <w:tc>
          <w:tcPr>
            <w:tcW w:type="dxa" w:w="2880"/>
          </w:tcPr>
          <w:p>
            <w:r>
              <w:t>clover_huge</w:t>
            </w:r>
          </w:p>
        </w:tc>
        <w:tc>
          <w:tcPr>
            <w:tcW w:type="dxa" w:w="2880"/>
          </w:tcPr>
          <w:p>
            <w:r>
              <w:t>**BIG egg-hatch luck spike — the marquee, most-desirable luck power (tier 2)**</w:t>
            </w:r>
          </w:p>
        </w:tc>
      </w:tr>
      <w:tr>
        <w:tc>
          <w:tcPr>
            <w:tcW w:type="dxa" w:w="2880"/>
          </w:tcPr>
          <w:p>
            <w:r>
              <w:t>Lucky Streak</w:t>
            </w:r>
          </w:p>
        </w:tc>
        <w:tc>
          <w:tcPr>
            <w:tcW w:type="dxa" w:w="2880"/>
          </w:tcPr>
          <w:p>
            <w:r>
              <w:t>clover_lucky</w:t>
            </w:r>
          </w:p>
        </w:tc>
        <w:tc>
          <w:tcPr>
            <w:tcW w:type="dxa" w:w="2880"/>
          </w:tcPr>
          <w:p>
            <w:r>
              <w:t>temporary rare-find boost while farming</w:t>
            </w:r>
          </w:p>
        </w:tc>
      </w:tr>
      <w:tr>
        <w:tc>
          <w:tcPr>
            <w:tcW w:type="dxa" w:w="2880"/>
          </w:tcPr>
          <w:p>
            <w:r>
              <w:t>Wishbone</w:t>
            </w:r>
          </w:p>
        </w:tc>
        <w:tc>
          <w:tcPr>
            <w:tcW w:type="dxa" w:w="2880"/>
          </w:tcPr>
          <w:p>
            <w:r>
              <w:t>star_sparkle</w:t>
            </w:r>
          </w:p>
        </w:tc>
        <w:tc>
          <w:tcPr>
            <w:tcW w:type="dxa" w:w="2880"/>
          </w:tcPr>
          <w:p>
            <w:r>
              <w:t>next hatch guaranteed uncommon-or-better</w:t>
            </w:r>
          </w:p>
        </w:tc>
      </w:tr>
    </w:tbl>
    <w:p/>
    <w:p>
      <w:r/>
      <w:r>
        <w:rPr>
          <w:b/>
        </w:rPr>
        <w:t>Utility / travel (generic, ⚪ — #158):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Power</w:t>
            </w:r>
          </w:p>
        </w:tc>
        <w:tc>
          <w:tcPr>
            <w:tcW w:type="dxa" w:w="2880"/>
          </w:tcPr>
          <w:p>
            <w:r>
              <w:t>Symbol</w:t>
            </w:r>
          </w:p>
        </w:tc>
        <w:tc>
          <w:tcPr>
            <w:tcW w:type="dxa" w:w="2880"/>
          </w:tcPr>
          <w:p>
            <w:r>
              <w:t>Effect (proposed)</w:t>
            </w:r>
          </w:p>
        </w:tc>
      </w:tr>
      <w:tr>
        <w:tc>
          <w:tcPr>
            <w:tcW w:type="dxa" w:w="2880"/>
          </w:tcPr>
          <w:p>
            <w:r>
              <w:t>Swift</w:t>
            </w:r>
          </w:p>
        </w:tc>
        <w:tc>
          <w:tcPr>
            <w:tcW w:type="dxa" w:w="2880"/>
          </w:tcPr>
          <w:p>
            <w:r>
              <w:t>arrow_right</w:t>
            </w:r>
          </w:p>
        </w:tc>
        <w:tc>
          <w:tcPr>
            <w:tcW w:type="dxa" w:w="2880"/>
          </w:tcPr>
          <w:p>
            <w:r>
              <w:t>+move speed (self + pets)</w:t>
            </w:r>
          </w:p>
        </w:tc>
      </w:tr>
      <w:tr>
        <w:tc>
          <w:tcPr>
            <w:tcW w:type="dxa" w:w="2880"/>
          </w:tcPr>
          <w:p>
            <w:r>
              <w:t>Hasten</w:t>
            </w:r>
          </w:p>
        </w:tc>
        <w:tc>
          <w:tcPr>
            <w:tcW w:type="dxa" w:w="2880"/>
          </w:tcPr>
          <w:p>
            <w:r>
              <w:t>history</w:t>
            </w:r>
          </w:p>
        </w:tc>
        <w:tc>
          <w:tcPr>
            <w:tcW w:type="dxa" w:w="2880"/>
          </w:tcPr>
          <w:p>
            <w:r>
              <w:t>+power recharge rate</w:t>
            </w:r>
          </w:p>
        </w:tc>
      </w:tr>
      <w:tr>
        <w:tc>
          <w:tcPr>
            <w:tcW w:type="dxa" w:w="2880"/>
          </w:tcPr>
          <w:p>
            <w:r>
              <w:t>**Revive**</w:t>
            </w:r>
          </w:p>
        </w:tc>
        <w:tc>
          <w:tcPr>
            <w:tcW w:type="dxa" w:w="2880"/>
          </w:tcPr>
          <w:p>
            <w:r>
              <w:t>revive</w:t>
            </w:r>
          </w:p>
        </w:tc>
        <w:tc>
          <w:tcPr>
            <w:tcW w:type="dxa" w:w="2880"/>
          </w:tcPr>
          <w:p>
            <w:r>
              <w:t>**instantly re-summon a downed pet, ignoring the recharge clock** (tactical clutch)</w:t>
            </w:r>
          </w:p>
        </w:tc>
      </w:tr>
      <w:tr>
        <w:tc>
          <w:tcPr>
            <w:tcW w:type="dxa" w:w="2880"/>
          </w:tcPr>
          <w:p>
            <w:r>
              <w:t>**Recall**</w:t>
            </w:r>
          </w:p>
        </w:tc>
        <w:tc>
          <w:tcPr>
            <w:tcW w:type="dxa" w:w="2880"/>
          </w:tcPr>
          <w:p>
            <w:r>
              <w:t>pet_transfer</w:t>
            </w:r>
          </w:p>
        </w:tc>
        <w:tc>
          <w:tcPr>
            <w:tcW w:type="dxa" w:w="2880"/>
          </w:tcPr>
          <w:p>
            <w:r>
              <w:t>**teleport the player to their saved/egg spot** (AFK-farm QoL — see B.5)</w:t>
            </w:r>
          </w:p>
        </w:tc>
      </w:tr>
      <w:tr>
        <w:tc>
          <w:tcPr>
            <w:tcW w:type="dxa" w:w="2880"/>
          </w:tcPr>
          <w:p>
            <w:r>
              <w:t>**World Travel**</w:t>
            </w:r>
          </w:p>
        </w:tc>
        <w:tc>
          <w:tcPr>
            <w:tcW w:type="dxa" w:w="2880"/>
          </w:tcPr>
          <w:p>
            <w:r>
              <w:t>portal</w:t>
            </w:r>
          </w:p>
        </w:tc>
        <w:tc>
          <w:tcPr>
            <w:tcW w:type="dxa" w:w="2880"/>
          </w:tcPr>
          <w:p>
            <w:r>
              <w:t>teleport to a world / zone hub</w:t>
            </w:r>
          </w:p>
        </w:tc>
      </w:tr>
    </w:tbl>
    <w:p/>
    <w:p>
      <w:pPr>
        <w:pStyle w:val="IntenseQuote"/>
      </w:pPr>
      <w:r>
        <w:t>Revive **happens before Summon** in the down→recharge→summon flow: a downed pet normally waits out</w:t>
      </w:r>
    </w:p>
    <w:p>
      <w:pPr>
        <w:pStyle w:val="IntenseQuote"/>
      </w:pPr>
      <w:r>
        <w:t>`CooldownUntil` before it can be re-summoned; Revive clears that and summons it now. (Mechanic:</w:t>
      </w:r>
    </w:p>
    <w:p>
      <w:pPr>
        <w:pStyle w:val="IntenseQuote"/>
      </w:pPr>
      <w:r>
        <w:t>clear `CooldownUntil` + run the existing Summon path.)</w:t>
      </w:r>
    </w:p>
    <w:p>
      <w:r/>
      <w:r>
        <w:rPr>
          <w:b/>
        </w:rPr>
        <w:t>Attack fill (origin-colored):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Power</w:t>
            </w:r>
          </w:p>
        </w:tc>
        <w:tc>
          <w:tcPr>
            <w:tcW w:type="dxa" w:w="2880"/>
          </w:tcPr>
          <w:p>
            <w:r>
              <w:t>Symbol</w:t>
            </w:r>
          </w:p>
        </w:tc>
        <w:tc>
          <w:tcPr>
            <w:tcW w:type="dxa" w:w="2880"/>
          </w:tcPr>
          <w:p>
            <w:r>
              <w:t>Effect (proposed)</w:t>
            </w:r>
          </w:p>
        </w:tc>
      </w:tr>
      <w:tr>
        <w:tc>
          <w:tcPr>
            <w:tcW w:type="dxa" w:w="2880"/>
          </w:tcPr>
          <w:p>
            <w:r>
              <w:t>Sunder</w:t>
            </w:r>
          </w:p>
        </w:tc>
        <w:tc>
          <w:tcPr>
            <w:tcW w:type="dxa" w:w="2880"/>
          </w:tcPr>
          <w:p>
            <w:r>
              <w:t>shield_broken</w:t>
            </w:r>
          </w:p>
        </w:tc>
        <w:tc>
          <w:tcPr>
            <w:tcW w:type="dxa" w:w="2880"/>
          </w:tcPr>
          <w:p>
            <w:r>
              <w:t>enemy armor break (takes more damage)</w:t>
            </w:r>
          </w:p>
        </w:tc>
      </w:tr>
      <w:tr>
        <w:tc>
          <w:tcPr>
            <w:tcW w:type="dxa" w:w="2880"/>
          </w:tcPr>
          <w:p>
            <w:r>
              <w:t>Disarm</w:t>
            </w:r>
          </w:p>
        </w:tc>
        <w:tc>
          <w:tcPr>
            <w:tcW w:type="dxa" w:w="2880"/>
          </w:tcPr>
          <w:p>
            <w:r>
              <w:t>fist_broken</w:t>
            </w:r>
          </w:p>
        </w:tc>
        <w:tc>
          <w:tcPr>
            <w:tcW w:type="dxa" w:w="2880"/>
          </w:tcPr>
          <w:p>
            <w:r>
              <w:t>reduce enemy attack</w:t>
            </w:r>
          </w:p>
        </w:tc>
      </w:tr>
      <w:tr>
        <w:tc>
          <w:tcPr>
            <w:tcW w:type="dxa" w:w="2880"/>
          </w:tcPr>
          <w:p>
            <w:r>
              <w:t>Focus Fire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designate priority target (+damage to it)</w:t>
            </w:r>
          </w:p>
        </w:tc>
      </w:tr>
      <w:tr>
        <w:tc>
          <w:tcPr>
            <w:tcW w:type="dxa" w:w="2880"/>
          </w:tcPr>
          <w:p>
            <w:r>
              <w:t>Expose</w:t>
            </w:r>
          </w:p>
        </w:tc>
        <w:tc>
          <w:tcPr>
            <w:tcW w:type="dxa" w:w="2880"/>
          </w:tcPr>
          <w:p>
            <w:r>
              <w:t>eye</w:t>
            </w:r>
          </w:p>
        </w:tc>
        <w:tc>
          <w:tcPr>
            <w:tcW w:type="dxa" w:w="2880"/>
          </w:tcPr>
          <w:p>
            <w:r>
              <w:t>reveal + accuracy/crit boost vs target</w:t>
            </w:r>
          </w:p>
        </w:tc>
      </w:tr>
      <w:tr>
        <w:tc>
          <w:tcPr>
            <w:tcW w:type="dxa" w:w="2880"/>
          </w:tcPr>
          <w:p>
            <w:r>
              <w:t>Cripple</w:t>
            </w:r>
          </w:p>
        </w:tc>
        <w:tc>
          <w:tcPr>
            <w:tcW w:type="dxa" w:w="2880"/>
          </w:tcPr>
          <w:p>
            <w:r>
              <w:t>target_down</w:t>
            </w:r>
          </w:p>
        </w:tc>
        <w:tc>
          <w:tcPr>
            <w:tcW w:type="dxa" w:w="2880"/>
          </w:tcPr>
          <w:p>
            <w:r>
              <w:t>slow + weaken one target</w:t>
            </w:r>
          </w:p>
        </w:tc>
      </w:tr>
      <w:tr>
        <w:tc>
          <w:tcPr>
            <w:tcW w:type="dxa" w:w="2880"/>
          </w:tcPr>
          <w:p>
            <w:r>
              <w:t>Strike</w:t>
            </w:r>
          </w:p>
        </w:tc>
        <w:tc>
          <w:tcPr>
            <w:tcW w:type="dxa" w:w="2880"/>
          </w:tcPr>
          <w:p>
            <w:r>
              <w:t>fist</w:t>
            </w:r>
          </w:p>
        </w:tc>
        <w:tc>
          <w:tcPr>
            <w:tcW w:type="dxa" w:w="2880"/>
          </w:tcPr>
          <w:p>
            <w:r>
              <w:t>basic single-target hit (low-level filler)</w:t>
            </w:r>
          </w:p>
        </w:tc>
      </w:tr>
    </w:tbl>
    <w:p/>
    <w:p>
      <w:r/>
      <w:r>
        <w:rPr>
          <w:b/>
        </w:rPr>
        <w:t>Icon shopping list — ✅ all made, no gaps.</w:t>
      </w:r>
      <w:r>
        <w:t xml:space="preserve"> </w:t>
      </w:r>
      <w:r>
        <w:rPr>
          <w:rFonts w:ascii="Menlo" w:hAnsi="Menlo"/>
          <w:sz w:val="18"/>
        </w:rPr>
        <w:t>magnet</w:t>
      </w:r>
      <w:r>
        <w:t xml:space="preserve">, </w:t>
      </w:r>
      <w:r>
        <w:rPr>
          <w:rFonts w:ascii="Menlo" w:hAnsi="Menlo"/>
          <w:sz w:val="18"/>
        </w:rPr>
        <w:t>xp_up</w:t>
      </w:r>
      <w:r>
        <w:t xml:space="preserve">, </w:t>
      </w:r>
      <w:r>
        <w:rPr>
          <w:rFonts w:ascii="Menlo" w:hAnsi="Menlo"/>
          <w:sz w:val="18"/>
        </w:rPr>
        <w:t>revive</w:t>
      </w:r>
      <w:r>
        <w:t xml:space="preserve">, </w:t>
      </w:r>
      <w:r>
        <w:rPr>
          <w:rFonts w:ascii="Menlo" w:hAnsi="Menlo"/>
          <w:sz w:val="18"/>
        </w:rPr>
        <w:t>knockback</w:t>
      </w:r>
      <w:r>
        <w:t xml:space="preserve">, </w:t>
      </w:r>
      <w:r>
        <w:rPr>
          <w:rFonts w:ascii="Menlo" w:hAnsi="Menlo"/>
          <w:sz w:val="18"/>
        </w:rPr>
        <w:t>portal</w:t>
      </w:r>
      <w:r>
        <w:t>,</w:t>
      </w:r>
    </w:p>
    <w:p>
      <w:r/>
      <w:r>
        <w:rPr>
          <w:rFonts w:ascii="Menlo" w:hAnsi="Menlo"/>
          <w:sz w:val="18"/>
        </w:rPr>
        <w:t>pet_transfer</w:t>
      </w:r>
      <w:r>
        <w:t xml:space="preserve">, </w:t>
      </w:r>
      <w:r>
        <w:rPr>
          <w:rFonts w:ascii="Menlo" w:hAnsi="Menlo"/>
          <w:sz w:val="18"/>
        </w:rPr>
        <w:t>clover_huge</w:t>
      </w:r>
      <w:r>
        <w:t xml:space="preserve"> are all drawn (full set). The two travel powers even have **distinct</w:t>
      </w:r>
    </w:p>
    <w:p>
      <w:r>
        <w:t>icons</w:t>
      </w:r>
      <w:r>
        <w:rPr>
          <w:b/>
        </w:rPr>
        <w:t xml:space="preserve">: `pet_transfer` (egg = </w:t>
      </w:r>
      <w:r>
        <w:t>Recall</w:t>
      </w:r>
      <w:r>
        <w:rPr>
          <w:b/>
        </w:rPr>
        <w:t xml:space="preserve"> to your spot) and `portal` (plain = </w:t>
      </w:r>
      <w:r>
        <w:t>World Travel**). The</w:t>
      </w:r>
    </w:p>
    <w:p>
      <w:r>
        <w:t>art set is complete for the whole 20-power roster.</w:t>
      </w:r>
    </w:p>
    <w:p>
      <w:pPr>
        <w:pStyle w:val="Heading3"/>
      </w:pPr>
      <w:r>
        <w:t>B.5 Recall &amp; travel mechanic (Jason's idea)</w:t>
      </w:r>
    </w:p>
    <w:p>
      <w:r>
        <w:t xml:space="preserve">AFK farmers lose their spot on a server reboot (respawn at spawn). </w:t>
      </w:r>
      <w:r>
        <w:rPr>
          <w:b/>
        </w:rPr>
        <w:t>Recall</w:t>
      </w:r>
      <w:r>
        <w:t xml:space="preserve"> teleports the player</w:t>
      </w:r>
    </w:p>
    <w:p>
      <w:r>
        <w:t>back to a saved location so they can re-seat with one tap. Design:</w:t>
      </w:r>
    </w:p>
    <w:p>
      <w:r>
        <w:t xml:space="preserve">- </w:t>
      </w:r>
      <w:r>
        <w:rPr>
          <w:b/>
        </w:rPr>
        <w:t>Saved place</w:t>
      </w:r>
      <w:r>
        <w:t xml:space="preserve"> — a per-player stored position the player can SET ("set place here"), persisted so</w:t>
      </w:r>
    </w:p>
    <w:p>
      <w:r>
        <w:t>it survives a reboot. Recall = teleport to it.</w:t>
      </w:r>
    </w:p>
    <w:p>
      <w:r>
        <w:t xml:space="preserve">- </w:t>
      </w:r>
      <w:r>
        <w:rPr>
          <w:b/>
        </w:rPr>
        <w:t>Sensible default</w:t>
      </w:r>
      <w:r>
        <w:t xml:space="preserve"> — if no place is set, default the recall target to the **last egg the player</w:t>
      </w:r>
    </w:p>
    <w:p>
      <w:r>
        <w:t>hatched from** (a spot they demonstrably care about and were farming near).</w:t>
      </w:r>
    </w:p>
    <w:p>
      <w:r>
        <w:t xml:space="preserve">- </w:t>
      </w:r>
      <w:r>
        <w:rPr>
          <w:b/>
        </w:rPr>
        <w:t>Reboot-resilient</w:t>
      </w:r>
      <w:r>
        <w:t xml:space="preserve"> — the saved place lives in player data; on rejoin after a reboot, Recall (or</w:t>
      </w:r>
    </w:p>
    <w:p>
      <w:r>
        <w:t>an auto-offer toast) returns them to it. This is the AFK-farmer win.</w:t>
      </w:r>
    </w:p>
    <w:p>
      <w:r>
        <w:t xml:space="preserve">- </w:t>
      </w:r>
      <w:r>
        <w:rPr>
          <w:b/>
        </w:rPr>
        <w:t>World Travel</w:t>
      </w:r>
      <w:r>
        <w:t xml:space="preserve"> is the *separate* power — teleport to a world/zone hub (cross-area), not a personal</w:t>
      </w:r>
    </w:p>
    <w:p>
      <w:r>
        <w:t xml:space="preserve">spot. </w:t>
      </w:r>
      <w:r>
        <w:rPr>
          <w:b/>
        </w:rPr>
        <w:t>Distinct icons already exist:</w:t>
      </w:r>
      <w:r>
        <w:t xml:space="preserve"> </w:t>
      </w:r>
      <w:r>
        <w:rPr>
          <w:rFonts w:ascii="Menlo" w:hAnsi="Menlo"/>
          <w:sz w:val="18"/>
        </w:rPr>
        <w:t>pet_transfer</w:t>
      </w:r>
      <w:r>
        <w:t xml:space="preserve"> (teleport </w:t>
      </w:r>
      <w:r>
        <w:rPr>
          <w:b/>
        </w:rPr>
        <w:t>with an egg</w:t>
      </w:r>
      <w:r>
        <w:t xml:space="preserve"> behind = Recall to</w:t>
      </w:r>
    </w:p>
    <w:p>
      <w:r>
        <w:t xml:space="preserve">your egg/spot) vs </w:t>
      </w:r>
      <w:r>
        <w:rPr>
          <w:rFonts w:ascii="Menlo" w:hAnsi="Menlo"/>
          <w:sz w:val="18"/>
        </w:rPr>
        <w:t>portal</w:t>
      </w:r>
      <w:r>
        <w:t xml:space="preserve"> (plain teleport, no egg = World Travel). The egg is the tell.</w:t>
      </w:r>
    </w:p>
    <w:p>
      <w:r>
        <w:t xml:space="preserve">Open call for Jason: is </w:t>
      </w:r>
      <w:r>
        <w:rPr>
          <w:b/>
        </w:rPr>
        <w:t>Recall</w:t>
      </w:r>
      <w:r>
        <w:t xml:space="preserve"> a </w:t>
      </w:r>
      <w:r>
        <w:rPr>
          <w:b/>
        </w:rPr>
        <w:t>power</w:t>
      </w:r>
      <w:r>
        <w:t xml:space="preserve"> (costs a pick + slot + cooldown) or a **free UI</w:t>
      </w:r>
    </w:p>
    <w:p>
      <w:r>
        <w:t>button** (always available, light cooldown)? Reboot-recovery leans button; a mid-farm "teleport home"</w:t>
      </w:r>
    </w:p>
    <w:p>
      <w:r>
        <w:t>leans power. Could be both (button for recovery, power for combat repositioning).</w:t>
      </w:r>
    </w:p>
    <w:p/>
    <w:p>
      <w:pPr>
        <w:pStyle w:val="Heading2"/>
      </w:pPr>
      <w:r>
        <w:t>Part C — Pet support auras (same icons)</w:t>
      </w:r>
    </w:p>
    <w:p>
      <w:r>
        <w:t>Support pets emit a team aura (</w:t>
      </w:r>
      <w:r>
        <w:rPr>
          <w:rFonts w:ascii="Menlo" w:hAnsi="Menlo"/>
          <w:sz w:val="18"/>
        </w:rPr>
        <w:t>configs/pet_roles.lua</w:t>
      </w:r>
      <w:r>
        <w:t xml:space="preserve"> </w:t>
      </w:r>
      <w:r>
        <w:rPr>
          <w:rFonts w:ascii="Menlo" w:hAnsi="Menlo"/>
          <w:sz w:val="18"/>
        </w:rPr>
        <w:t>support_auras</w:t>
      </w:r>
      <w:r>
        <w:t>), applied by</w:t>
      </w:r>
    </w:p>
    <w:p>
      <w:r/>
      <w:r>
        <w:rPr>
          <w:rFonts w:ascii="Menlo" w:hAnsi="Menlo"/>
          <w:sz w:val="18"/>
        </w:rPr>
        <w:t>EnemyService:_supportPass</w:t>
      </w:r>
      <w:r>
        <w:t xml:space="preserve">. </w:t>
      </w:r>
      <w:r>
        <w:rPr>
          <w:b/>
        </w:rPr>
        <w:t>Design intent (Jason):</w:t>
      </w:r>
      <w:r>
        <w:t xml:space="preserve"> the buff is a per-pet attribute → every</w:t>
      </w:r>
    </w:p>
    <w:p>
      <w:r>
        <w:t>affected pet shows the icon, exactly like shields. Today only heal stamps the pets; defense/offense</w:t>
      </w:r>
    </w:p>
    <w:p>
      <w:r>
        <w:t>/yield need the per-pet display marker added (see the unification task).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Pet</w:t>
            </w:r>
          </w:p>
        </w:tc>
        <w:tc>
          <w:tcPr>
            <w:tcW w:type="dxa" w:w="1234"/>
          </w:tcPr>
          <w:p>
            <w:r>
              <w:t>Role</w:t>
            </w:r>
          </w:p>
        </w:tc>
        <w:tc>
          <w:tcPr>
            <w:tcW w:type="dxa" w:w="1234"/>
          </w:tcPr>
          <w:p>
            <w:r>
              <w:t>Origin color</w:t>
            </w:r>
          </w:p>
        </w:tc>
        <w:tc>
          <w:tcPr>
            <w:tcW w:type="dxa" w:w="1234"/>
          </w:tcPr>
          <w:p>
            <w:r>
              <w:t>Aura</w:t>
            </w:r>
          </w:p>
        </w:tc>
        <w:tc>
          <w:tcPr>
            <w:tcW w:type="dxa" w:w="1234"/>
          </w:tcPr>
          <w:p>
            <w:r>
              <w:t>Symbol</w:t>
            </w:r>
          </w:p>
        </w:tc>
        <w:tc>
          <w:tcPr>
            <w:tcW w:type="dxa" w:w="1234"/>
          </w:tcPr>
          <w:p>
            <w:r>
              <w:t>What it does</w:t>
            </w:r>
          </w:p>
        </w:tc>
        <w:tc>
          <w:tcPr>
            <w:tcW w:type="dxa" w:w="1234"/>
          </w:tcPr>
          <w:p>
            <w:r>
              <w:t>Per-pet display today</w:t>
            </w:r>
          </w:p>
        </w:tc>
      </w:tr>
      <w:tr>
        <w:tc>
          <w:tcPr>
            <w:tcW w:type="dxa" w:w="1234"/>
          </w:tcPr>
          <w:p>
            <w:r>
              <w:t>bunny</w:t>
            </w:r>
          </w:p>
        </w:tc>
        <w:tc>
          <w:tcPr>
            <w:tcW w:type="dxa" w:w="1234"/>
          </w:tcPr>
          <w:p>
            <w:r>
              <w:t>Buffer</w:t>
            </w:r>
          </w:p>
        </w:tc>
        <w:tc>
          <w:tcPr>
            <w:tcW w:type="dxa" w:w="1234"/>
          </w:tcPr>
          <w:p>
            <w:r>
              <w:t>🟢 earth</w:t>
            </w:r>
          </w:p>
        </w:tc>
        <w:tc>
          <w:tcPr>
            <w:tcW w:type="dxa" w:w="1234"/>
          </w:tcPr>
          <w:p>
            <w:r>
              <w:t>heal</w:t>
            </w:r>
          </w:p>
        </w:tc>
        <w:tc>
          <w:tcPr>
            <w:tcW w:type="dxa" w:w="1234"/>
          </w:tcPr>
          <w:p>
            <w:r>
              <w:t>plus</w:t>
            </w:r>
          </w:p>
        </w:tc>
        <w:tc>
          <w:tcPr>
            <w:tcW w:type="dxa" w:w="1234"/>
          </w:tcPr>
          <w:p>
            <w:r>
              <w:t>mend most-hurt ally 30% pool /1.5s</w:t>
            </w:r>
          </w:p>
        </w:tc>
        <w:tc>
          <w:tcPr>
            <w:tcW w:type="dxa" w:w="1234"/>
          </w:tcPr>
          <w:p>
            <w:r>
              <w:t>✅ HEAL pulse</w:t>
            </w:r>
          </w:p>
        </w:tc>
      </w:tr>
      <w:tr>
        <w:tc>
          <w:tcPr>
            <w:tcW w:type="dxa" w:w="1234"/>
          </w:tcPr>
          <w:p>
            <w:r>
              <w:t>penguin</w:t>
            </w:r>
          </w:p>
        </w:tc>
        <w:tc>
          <w:tcPr>
            <w:tcW w:type="dxa" w:w="1234"/>
          </w:tcPr>
          <w:p>
            <w:r>
              <w:t>Buffer</w:t>
            </w:r>
          </w:p>
        </w:tc>
        <w:tc>
          <w:tcPr>
            <w:tcW w:type="dxa" w:w="1234"/>
          </w:tcPr>
          <w:p>
            <w:r>
              <w:t>🔵 ice</w:t>
            </w:r>
          </w:p>
        </w:tc>
        <w:tc>
          <w:tcPr>
            <w:tcW w:type="dxa" w:w="1234"/>
          </w:tcPr>
          <w:p>
            <w:r>
              <w:t>defense</w:t>
            </w:r>
          </w:p>
        </w:tc>
        <w:tc>
          <w:tcPr>
            <w:tcW w:type="dxa" w:w="1234"/>
          </w:tcPr>
          <w:p>
            <w:r>
              <w:t>armor_chest</w:t>
            </w:r>
          </w:p>
        </w:tc>
        <w:tc>
          <w:tcPr>
            <w:tcW w:type="dxa" w:w="1234"/>
          </w:tcPr>
          <w:p>
            <w:r>
              <w:t>+80 team Defense /2s</w:t>
            </w:r>
          </w:p>
        </w:tc>
        <w:tc>
          <w:tcPr>
            <w:tcW w:type="dxa" w:w="1234"/>
          </w:tcPr>
          <w:p>
            <w:r>
              <w:t>❌ (TeamDefenseBuff, no badge)</w:t>
            </w:r>
          </w:p>
        </w:tc>
      </w:tr>
      <w:tr>
        <w:tc>
          <w:tcPr>
            <w:tcW w:type="dxa" w:w="1234"/>
          </w:tcPr>
          <w:p>
            <w:r>
              <w:t>emberimp</w:t>
            </w:r>
          </w:p>
        </w:tc>
        <w:tc>
          <w:tcPr>
            <w:tcW w:type="dxa" w:w="1234"/>
          </w:tcPr>
          <w:p>
            <w:r>
              <w:t>Buffer</w:t>
            </w:r>
          </w:p>
        </w:tc>
        <w:tc>
          <w:tcPr>
            <w:tcW w:type="dxa" w:w="1234"/>
          </w:tcPr>
          <w:p>
            <w:r>
              <w:t>🔴 fire</w:t>
            </w:r>
          </w:p>
        </w:tc>
        <w:tc>
          <w:tcPr>
            <w:tcW w:type="dxa" w:w="1234"/>
          </w:tcPr>
          <w:p>
            <w:r>
              <w:t>offense</w:t>
            </w:r>
          </w:p>
        </w:tc>
        <w:tc>
          <w:tcPr>
            <w:tcW w:type="dxa" w:w="1234"/>
          </w:tcPr>
          <w:p>
            <w:r>
              <w:t>chevrons_up</w:t>
            </w:r>
          </w:p>
        </w:tc>
        <w:tc>
          <w:tcPr>
            <w:tcW w:type="dxa" w:w="1234"/>
          </w:tcPr>
          <w:p>
            <w:r>
              <w:t>×1.25 pet damage /2s</w:t>
            </w:r>
          </w:p>
        </w:tc>
        <w:tc>
          <w:tcPr>
            <w:tcW w:type="dxa" w:w="1234"/>
          </w:tcPr>
          <w:p>
            <w:r>
              <w:t>❌ (on player, not pets)</w:t>
            </w:r>
          </w:p>
        </w:tc>
      </w:tr>
      <w:tr>
        <w:tc>
          <w:tcPr>
            <w:tcW w:type="dxa" w:w="1234"/>
          </w:tcPr>
          <w:p>
            <w:r>
              <w:t>meerkat</w:t>
            </w:r>
          </w:p>
        </w:tc>
        <w:tc>
          <w:tcPr>
            <w:tcW w:type="dxa" w:w="1234"/>
          </w:tcPr>
          <w:p>
            <w:r>
              <w:t>Buffer</w:t>
            </w:r>
          </w:p>
        </w:tc>
        <w:tc>
          <w:tcPr>
            <w:tcW w:type="dxa" w:w="1234"/>
          </w:tcPr>
          <w:p>
            <w:r>
              <w:t>🟡 desert</w:t>
            </w:r>
          </w:p>
        </w:tc>
        <w:tc>
          <w:tcPr>
            <w:tcW w:type="dxa" w:w="1234"/>
          </w:tcPr>
          <w:p>
            <w:r>
              <w:t>yield</w:t>
            </w:r>
          </w:p>
        </w:tc>
        <w:tc>
          <w:tcPr>
            <w:tcW w:type="dxa" w:w="1234"/>
          </w:tcPr>
          <w:p>
            <w:r>
              <w:t>coins_up</w:t>
            </w:r>
          </w:p>
        </w:tc>
        <w:tc>
          <w:tcPr>
            <w:tcW w:type="dxa" w:w="1234"/>
          </w:tcPr>
          <w:p>
            <w:r>
              <w:t>×1.25 coin yield /2s</w:t>
            </w:r>
          </w:p>
        </w:tc>
        <w:tc>
          <w:tcPr>
            <w:tcW w:type="dxa" w:w="1234"/>
          </w:tcPr>
          <w:p>
            <w:r>
              <w:t>❌ (on player, not pets)</w:t>
            </w:r>
          </w:p>
        </w:tc>
      </w:tr>
    </w:tbl>
    <w:p/>
    <w:p>
      <w:r/>
      <w:r>
        <w:rPr>
          <w:b/>
        </w:rPr>
        <w:t>Two complementary displays:</w:t>
      </w:r>
      <w:r>
        <w:t xml:space="preserve"> inventory card = what a pet *provides* (identity); squad card =</w:t>
      </w:r>
    </w:p>
    <w:p>
      <w:r>
        <w:t>what a pet *currently has* (live aura). The unification adds per-pet markers + badge entries so all</w:t>
      </w:r>
    </w:p>
    <w:p>
      <w:r>
        <w:t>four read on the battlefield.</w:t>
      </w:r>
    </w:p>
    <w:p/>
    <w:p>
      <w:pPr>
        <w:pStyle w:val="Heading2"/>
      </w:pPr>
      <w:r>
        <w:t>Part D — Status badges (transient, squad cards + world)</w:t>
      </w:r>
    </w:p>
    <w:p>
      <w:r/>
      <w:r>
        <w:rPr>
          <w:rFonts w:ascii="Menlo" w:hAnsi="Menlo"/>
          <w:sz w:val="18"/>
        </w:rPr>
        <w:t>SquadHud.PET_EFFECTS</w:t>
      </w:r>
      <w:r>
        <w:t xml:space="preserve"> reads a pet/player attribute and resolves the power's disc via</w:t>
      </w:r>
    </w:p>
    <w:p>
      <w:r/>
      <w:r>
        <w:rPr>
          <w:rFonts w:ascii="Menlo" w:hAnsi="Menlo"/>
          <w:sz w:val="18"/>
        </w:rPr>
        <w:t>PetBadge.forPower</w:t>
      </w:r>
      <w:r>
        <w:t xml:space="preserve"> (so the badge matches the cast power), falling back to a static icon.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Symbol</w:t>
            </w:r>
          </w:p>
        </w:tc>
        <w:tc>
          <w:tcPr>
            <w:tcW w:type="dxa" w:w="2160"/>
          </w:tcPr>
          <w:p>
            <w:r>
              <w:t>Source attribute</w:t>
            </w:r>
          </w:p>
        </w:tc>
        <w:tc>
          <w:tcPr>
            <w:tcW w:type="dxa" w:w="2160"/>
          </w:tcPr>
          <w:p>
            <w:r>
              <w:t>Stamped by</w:t>
            </w:r>
          </w:p>
        </w:tc>
      </w:tr>
      <w:tr>
        <w:tc>
          <w:tcPr>
            <w:tcW w:type="dxa" w:w="2160"/>
          </w:tcPr>
          <w:p>
            <w:r>
              <w:t>DEF (armor)</w:t>
            </w:r>
          </w:p>
        </w:tc>
        <w:tc>
          <w:tcPr>
            <w:tcW w:type="dxa" w:w="2160"/>
          </w:tcPr>
          <w:p>
            <w:r>
              <w:t>armor_chest</w:t>
            </w:r>
          </w:p>
        </w:tc>
        <w:tc>
          <w:tcPr>
            <w:tcW w:type="dxa" w:w="2160"/>
          </w:tcPr>
          <w:p>
            <w:r>
              <w:t>DefenseBuffUntil / DefenseBuffPowerId</w:t>
            </w:r>
          </w:p>
        </w:tc>
        <w:tc>
          <w:tcPr>
            <w:tcW w:type="dxa" w:w="2160"/>
          </w:tcPr>
          <w:p>
            <w:r>
              <w:t>armor powers</w:t>
            </w:r>
          </w:p>
        </w:tc>
      </w:tr>
      <w:tr>
        <w:tc>
          <w:tcPr>
            <w:tcW w:type="dxa" w:w="2160"/>
          </w:tcPr>
          <w:p>
            <w:r>
              <w:t>ARM (shield)</w:t>
            </w:r>
          </w:p>
        </w:tc>
        <w:tc>
          <w:tcPr>
            <w:tcW w:type="dxa" w:w="2160"/>
          </w:tcPr>
          <w:p>
            <w:r>
              <w:t>shield</w:t>
            </w:r>
          </w:p>
        </w:tc>
        <w:tc>
          <w:tcPr>
            <w:tcW w:type="dxa" w:w="2160"/>
          </w:tcPr>
          <w:p>
            <w:r>
              <w:t>CombatShieldUntil / CombatShieldPowerId</w:t>
            </w:r>
          </w:p>
        </w:tc>
        <w:tc>
          <w:tcPr>
            <w:tcW w:type="dxa" w:w="2160"/>
          </w:tcPr>
          <w:p>
            <w:r>
              <w:t>shield powers</w:t>
            </w:r>
          </w:p>
        </w:tc>
      </w:tr>
      <w:tr>
        <w:tc>
          <w:tcPr>
            <w:tcW w:type="dxa" w:w="2160"/>
          </w:tcPr>
          <w:p>
            <w:r>
              <w:t>DMG</w:t>
            </w:r>
          </w:p>
        </w:tc>
        <w:tc>
          <w:tcPr>
            <w:tcW w:type="dxa" w:w="2160"/>
          </w:tcPr>
          <w:p>
            <w:r>
              <w:t>chevrons_up</w:t>
            </w:r>
          </w:p>
        </w:tc>
        <w:tc>
          <w:tcPr>
            <w:tcW w:type="dxa" w:w="2160"/>
          </w:tcPr>
          <w:p>
            <w:r>
              <w:t>PetDamageBuffUntil / PetDamageBuffPowerId</w:t>
            </w:r>
          </w:p>
        </w:tc>
        <w:tc>
          <w:tcPr>
            <w:tcW w:type="dxa" w:w="2160"/>
          </w:tcPr>
          <w:p>
            <w:r>
              <w:t>damage buff</w:t>
            </w:r>
          </w:p>
        </w:tc>
      </w:tr>
      <w:tr>
        <w:tc>
          <w:tcPr>
            <w:tcW w:type="dxa" w:w="2160"/>
          </w:tcPr>
          <w:p>
            <w:r>
              <w:t>HEAL</w:t>
            </w:r>
          </w:p>
        </w:tc>
        <w:tc>
          <w:tcPr>
            <w:tcW w:type="dxa" w:w="2160"/>
          </w:tcPr>
          <w:p>
            <w:r>
              <w:t>plus</w:t>
            </w:r>
          </w:p>
        </w:tc>
        <w:tc>
          <w:tcPr>
            <w:tcW w:type="dxa" w:w="2160"/>
          </w:tcPr>
          <w:p>
            <w:r>
              <w:t>HealFxUntil</w:t>
            </w:r>
          </w:p>
        </w:tc>
        <w:tc>
          <w:tcPr>
            <w:tcW w:type="dxa" w:w="2160"/>
          </w:tcPr>
          <w:p>
            <w:r>
              <w:t>heal aura/power</w:t>
            </w:r>
          </w:p>
        </w:tc>
      </w:tr>
      <w:tr>
        <w:tc>
          <w:tcPr>
            <w:tcW w:type="dxa" w:w="2160"/>
          </w:tcPr>
          <w:p>
            <w:r>
              <w:t>*(proposed)* YIELD</w:t>
            </w:r>
          </w:p>
        </w:tc>
        <w:tc>
          <w:tcPr>
            <w:tcW w:type="dxa" w:w="2160"/>
          </w:tcPr>
          <w:p>
            <w:r>
              <w:t>coins_up</w:t>
            </w:r>
          </w:p>
        </w:tc>
        <w:tc>
          <w:tcPr>
            <w:tcW w:type="dxa" w:w="2160"/>
          </w:tcPr>
          <w:p>
            <w:r>
              <w:t>CoinYieldFxUntil</w:t>
            </w:r>
          </w:p>
        </w:tc>
        <w:tc>
          <w:tcPr>
            <w:tcW w:type="dxa" w:w="2160"/>
          </w:tcPr>
          <w:p>
            <w:r>
              <w:t>meerkat aura</w:t>
            </w:r>
          </w:p>
        </w:tc>
      </w:tr>
      <w:tr>
        <w:tc>
          <w:tcPr>
            <w:tcW w:type="dxa" w:w="2160"/>
          </w:tcPr>
          <w:p>
            <w:r>
              <w:t>*(proposed)* OFF</w:t>
            </w:r>
          </w:p>
        </w:tc>
        <w:tc>
          <w:tcPr>
            <w:tcW w:type="dxa" w:w="2160"/>
          </w:tcPr>
          <w:p>
            <w:r>
              <w:t>chevrons_up</w:t>
            </w:r>
          </w:p>
        </w:tc>
        <w:tc>
          <w:tcPr>
            <w:tcW w:type="dxa" w:w="2160"/>
          </w:tcPr>
          <w:p>
            <w:r>
              <w:t>OffenseFxUntil</w:t>
            </w:r>
          </w:p>
        </w:tc>
        <w:tc>
          <w:tcPr>
            <w:tcW w:type="dxa" w:w="2160"/>
          </w:tcPr>
          <w:p>
            <w:r>
              <w:t>emberimp aura</w:t>
            </w:r>
          </w:p>
        </w:tc>
      </w:tr>
      <w:tr>
        <w:tc>
          <w:tcPr>
            <w:tcW w:type="dxa" w:w="2160"/>
          </w:tcPr>
          <w:p>
            <w:r>
              <w:t>*(proposed)* TEAM-DEF</w:t>
            </w:r>
          </w:p>
        </w:tc>
        <w:tc>
          <w:tcPr>
            <w:tcW w:type="dxa" w:w="2160"/>
          </w:tcPr>
          <w:p>
            <w:r>
              <w:t>armor_chest</w:t>
            </w:r>
          </w:p>
        </w:tc>
        <w:tc>
          <w:tcPr>
            <w:tcW w:type="dxa" w:w="2160"/>
          </w:tcPr>
          <w:p>
            <w:r>
              <w:t>TeamDefenseFxUntil</w:t>
            </w:r>
          </w:p>
        </w:tc>
        <w:tc>
          <w:tcPr>
            <w:tcW w:type="dxa" w:w="2160"/>
          </w:tcPr>
          <w:p>
            <w:r>
              <w:t>penguin aura</w:t>
            </w:r>
          </w:p>
        </w:tc>
      </w:tr>
    </w:tbl>
    <w:p/>
    <w:p/>
    <w:p>
      <w:pPr>
        <w:pStyle w:val="Heading2"/>
      </w:pPr>
      <w:r>
        <w:t>Part E — Buff math: how bonuses stack</w:t>
      </w:r>
    </w:p>
    <w:p>
      <w:r>
        <w:t>The one rule for every percentage buff (luck, coin yield, mining, pet damage, move speed, recharge,</w:t>
      </w:r>
    </w:p>
    <w:p>
      <w:r>
        <w:t xml:space="preserve">XP): </w:t>
      </w:r>
      <w:r>
        <w:rPr>
          <w:b/>
        </w:rPr>
        <w:t>additive within an axis, on a base of 1.0.</w:t>
      </w:r>
      <w:r>
        <w:t xml:space="preserve"> Multiplicative compounding is banned except for a</w:t>
      </w:r>
    </w:p>
    <w:p>
      <w:r>
        <w:t>tiny, deliberate set of global multipliers.</w:t>
      </w:r>
    </w:p>
    <w:p>
      <w:pPr>
        <w:pStyle w:val="Heading3"/>
      </w:pPr>
      <w:r>
        <w:t>E.1 The rule</w:t>
      </w:r>
    </w:p>
    <w:p>
      <w:r>
        <w:t xml:space="preserve">So </w:t>
      </w:r>
      <w:r>
        <w:rPr>
          <w:b/>
        </w:rPr>
        <w:t>+25% luck and +25% luck = 1 + 0.25 + 0.25 = ×1.50</w:t>
      </w:r>
      <w:r>
        <w:t xml:space="preserve"> — NOT ×1.25 × ×1.25 (×1.5625). One source</w:t>
      </w:r>
    </w:p>
    <w:p>
      <w:r>
        <w:t>is the easy case (×1.25); the rule just makes two+ behave linearly.</w:t>
      </w:r>
    </w:p>
    <w:p>
      <w:pPr>
        <w:pStyle w:val="Heading3"/>
      </w:pPr>
      <w:r>
        <w:t>E.2 Why additive, not multiplicative</w:t>
      </w:r>
    </w:p>
    <w:p>
      <w:r>
        <w:t xml:space="preserve">Multiplicative stacking compounds: n stacks of +25% = </w:t>
      </w:r>
      <w:r>
        <w:rPr>
          <w:rFonts w:ascii="Menlo" w:hAnsi="Menlo"/>
          <w:sz w:val="18"/>
        </w:rPr>
        <w:t>1.25^n</w:t>
      </w:r>
      <w:r>
        <w:t>. Ten → ×9.3, twenty → ×86 — luck</w:t>
      </w:r>
    </w:p>
    <w:p>
      <w:r>
        <w:t xml:space="preserve">becomes thousands of times better and the economy breaks. Additive is linear: </w:t>
      </w:r>
      <w:r>
        <w:rPr>
          <w:rFonts w:ascii="Menlo" w:hAnsi="Menlo"/>
          <w:sz w:val="18"/>
        </w:rPr>
        <w:t>n × 25%</w:t>
      </w:r>
      <w:r>
        <w:t xml:space="preserve"> → +250% =</w:t>
      </w:r>
    </w:p>
    <w:p>
      <w:r>
        <w:t xml:space="preserve">×3.5 for ten. Linear is tunable; compounding is not. </w:t>
      </w:r>
      <w:r>
        <w:rPr>
          <w:b/>
        </w:rPr>
        <w:t>Default: every same-axis bonus adds.</w:t>
      </w:r>
      <w:r/>
    </w:p>
    <w:p>
      <w:pPr>
        <w:pStyle w:val="Heading3"/>
      </w:pPr>
      <w:r>
        <w:t>E.3 Axes are independent</w:t>
      </w:r>
    </w:p>
    <w:p>
      <w:r/>
      <w:r>
        <w:rPr>
          <w:rFonts w:ascii="Menlo" w:hAnsi="Menlo"/>
          <w:sz w:val="18"/>
        </w:rPr>
        <w:t>luck</w:t>
      </w:r>
      <w:r>
        <w:t xml:space="preserve">, </w:t>
      </w:r>
      <w:r>
        <w:rPr>
          <w:rFonts w:ascii="Menlo" w:hAnsi="Menlo"/>
          <w:sz w:val="18"/>
        </w:rPr>
        <w:t>coin_yield</w:t>
      </w:r>
      <w:r>
        <w:t xml:space="preserve">, </w:t>
      </w:r>
      <w:r>
        <w:rPr>
          <w:rFonts w:ascii="Menlo" w:hAnsi="Menlo"/>
          <w:sz w:val="18"/>
        </w:rPr>
        <w:t>mining</w:t>
      </w:r>
      <w:r>
        <w:t xml:space="preserve">, </w:t>
      </w:r>
      <w:r>
        <w:rPr>
          <w:rFonts w:ascii="Menlo" w:hAnsi="Menlo"/>
          <w:sz w:val="18"/>
        </w:rPr>
        <w:t>pet_damage</w:t>
      </w:r>
      <w:r>
        <w:t xml:space="preserve">, </w:t>
      </w:r>
      <w:r>
        <w:rPr>
          <w:rFonts w:ascii="Menlo" w:hAnsi="Menlo"/>
          <w:sz w:val="18"/>
        </w:rPr>
        <w:t>move_speed</w:t>
      </w:r>
      <w:r>
        <w:t xml:space="preserve">, </w:t>
      </w:r>
      <w:r>
        <w:rPr>
          <w:rFonts w:ascii="Menlo" w:hAnsi="Menlo"/>
          <w:sz w:val="18"/>
        </w:rPr>
        <w:t>recharge</w:t>
      </w:r>
      <w:r>
        <w:t xml:space="preserve">, </w:t>
      </w:r>
      <w:r>
        <w:rPr>
          <w:rFonts w:ascii="Menlo" w:hAnsi="Menlo"/>
          <w:sz w:val="18"/>
        </w:rPr>
        <w:t>xp</w:t>
      </w:r>
      <w:r>
        <w:t xml:space="preserve"> are SEPARATE axes —</w:t>
      </w:r>
    </w:p>
    <w:p>
      <w:r>
        <w:t>each its own additive sum, each applied to its own output. They never fold into each other (a coin</w:t>
      </w:r>
    </w:p>
    <w:p>
      <w:r>
        <w:t xml:space="preserve">buff doesn't make luck better). A drop that is both "a coin" and "rare" gets </w:t>
      </w:r>
      <w:r>
        <w:rPr>
          <w:rFonts w:ascii="Menlo" w:hAnsi="Menlo"/>
          <w:sz w:val="18"/>
        </w:rPr>
        <w:t>coin_yield</w:t>
      </w:r>
      <w:r>
        <w:t xml:space="preserve"> on the</w:t>
      </w:r>
    </w:p>
    <w:p>
      <w:r>
        <w:t xml:space="preserve">payout and </w:t>
      </w:r>
      <w:r>
        <w:rPr>
          <w:rFonts w:ascii="Menlo" w:hAnsi="Menlo"/>
          <w:sz w:val="18"/>
        </w:rPr>
        <w:t>luck</w:t>
      </w:r>
      <w:r>
        <w:t xml:space="preserve"> on the rarity roll — different stages, never one compounded number.</w:t>
      </w:r>
    </w:p>
    <w:p>
      <w:pPr>
        <w:pStyle w:val="Heading3"/>
      </w:pPr>
      <w:r>
        <w:t>E.4 Global multipliers (the only multiplicative exception)</w:t>
      </w:r>
    </w:p>
    <w:p>
      <w:r>
        <w:t>A small, fixed set of whole-account multipliers multiply the final axis result. These are the ONLY</w:t>
      </w:r>
    </w:p>
    <w:p>
      <w:r>
        <w:t>multiplicative things and are rare by design:</w:t>
      </w:r>
    </w:p>
    <w:p>
      <w:r>
        <w:t>Globals = e.g. 2× gamepass, a live event ×2, a rebirth/prestige multiplier. **Powers and pet auras</w:t>
      </w:r>
    </w:p>
    <w:p>
      <w:r>
        <w:t>are NEVER globals** — they always go in the additive sum.</w:t>
      </w:r>
    </w:p>
    <w:p>
      <w:pPr>
        <w:pStyle w:val="Heading3"/>
      </w:pPr>
      <w:r>
        <w:t>E.5 Runaway guards (in order of preference)</w:t>
      </w:r>
    </w:p>
    <w:p>
      <w:r>
        <w:t xml:space="preserve">1. </w:t>
      </w:r>
      <w:r>
        <w:rPr>
          <w:b/>
        </w:rPr>
        <w:t>Concurrency is the natural cap</w:t>
      </w:r>
      <w:r>
        <w:t xml:space="preserve"> — you pick 10 of 20, the hotbar holds a few, and cooldowns</w:t>
      </w:r>
    </w:p>
    <w:p>
      <w:r>
        <w:t>mean temporary buffs come and go. You can't hold ten +luck powers active at once.</w:t>
      </w:r>
    </w:p>
    <w:p>
      <w:r>
        <w:t xml:space="preserve">2. </w:t>
      </w:r>
      <w:r>
        <w:rPr>
          <w:b/>
        </w:rPr>
        <w:t>Per-axis hard cap</w:t>
      </w:r>
      <w:r>
        <w:t xml:space="preserve"> — each axis clamps in config (e.g. </w:t>
      </w:r>
      <w:r>
        <w:rPr>
          <w:rFonts w:ascii="Menlo" w:hAnsi="Menlo"/>
          <w:sz w:val="18"/>
        </w:rPr>
        <w:t>luck +300%</w:t>
      </w:r>
      <w:r>
        <w:t xml:space="preserve">, </w:t>
      </w:r>
      <w:r>
        <w:rPr>
          <w:rFonts w:ascii="Menlo" w:hAnsi="Menlo"/>
          <w:sz w:val="18"/>
        </w:rPr>
        <w:t>coin_yield +500%</w:t>
      </w:r>
      <w:r>
        <w:t>). That's</w:t>
      </w:r>
    </w:p>
    <w:p>
      <w:r>
        <w:t>the clamp in E.1.</w:t>
      </w:r>
    </w:p>
    <w:p>
      <w:r>
        <w:t xml:space="preserve">3. </w:t>
      </w:r>
      <w:r>
        <w:rPr>
          <w:b/>
        </w:rPr>
        <w:t>Soft diminishing returns (use sparingly)</w:t>
      </w:r>
      <w:r>
        <w:t xml:space="preserve"> — if an axis must allow big stacking without running</w:t>
      </w:r>
    </w:p>
    <w:p>
      <w:r>
        <w:t xml:space="preserve">away: </w:t>
      </w:r>
      <w:r>
        <w:rPr>
          <w:rFonts w:ascii="Menlo" w:hAnsi="Menlo"/>
          <w:sz w:val="18"/>
        </w:rPr>
        <w:t>effective = knee + (sum − knee) × dr_factor</w:t>
      </w:r>
      <w:r>
        <w:t xml:space="preserve"> past a knee point.</w:t>
      </w:r>
    </w:p>
    <w:p>
      <w:pPr>
        <w:pStyle w:val="Heading3"/>
      </w:pPr>
      <w:r>
        <w:t>E.6 Permanent vs temporary (same bucket)</w:t>
      </w:r>
    </w:p>
    <w:p>
      <w:r>
        <w:t xml:space="preserve">- </w:t>
      </w:r>
      <w:r>
        <w:rPr>
          <w:b/>
        </w:rPr>
        <w:t>Permanent/passive</w:t>
      </w:r>
      <w:r>
        <w:t xml:space="preserve"> (deployed pet aura, gear, level, rebirth) — in the sum while active.</w:t>
      </w:r>
    </w:p>
    <w:p>
      <w:r>
        <w:t xml:space="preserve">- </w:t>
      </w:r>
      <w:r>
        <w:rPr>
          <w:b/>
        </w:rPr>
        <w:t>Temporary</w:t>
      </w:r>
      <w:r>
        <w:t xml:space="preserve"> (a cast power for Ns) — in the sum only while its timer is live, then drops out.</w:t>
      </w:r>
    </w:p>
    <w:p>
      <w:r>
        <w:t>Both land in the same per-axis sum; temporary sources just come and go.</w:t>
      </w:r>
    </w:p>
    <w:p>
      <w:pPr>
        <w:pStyle w:val="Heading3"/>
      </w:pPr>
      <w:r>
        <w:t>E.7 Implementation note (the refactor this implies)</w:t>
      </w:r>
    </w:p>
    <w:p>
      <w:r>
        <w:t xml:space="preserve">Today buffs </w:t>
      </w:r>
      <w:r>
        <w:rPr>
          <w:b/>
        </w:rPr>
        <w:t>SET a single attribute</w:t>
      </w:r>
      <w:r>
        <w:t xml:space="preserve"> (</w:t>
      </w:r>
      <w:r>
        <w:rPr>
          <w:rFonts w:ascii="Menlo" w:hAnsi="Menlo"/>
          <w:sz w:val="18"/>
        </w:rPr>
        <w:t>PetDamageBuff</w:t>
      </w:r>
      <w:r>
        <w:t xml:space="preserve">, </w:t>
      </w:r>
      <w:r>
        <w:rPr>
          <w:rFonts w:ascii="Menlo" w:hAnsi="Menlo"/>
          <w:sz w:val="18"/>
        </w:rPr>
        <w:t>CoinYieldBuff</w:t>
      </w:r>
      <w:r>
        <w:t>, …) → last-writer-wins</w:t>
      </w:r>
    </w:p>
    <w:p>
      <w:r>
        <w:t>(clobber), and the two pet-vs-power damage buffs currently *multiply* (the compounding we're</w:t>
      </w:r>
    </w:p>
    <w:p>
      <w:r>
        <w:t xml:space="preserve">banning). The model above wants a </w:t>
      </w:r>
      <w:r>
        <w:rPr>
          <w:b/>
        </w:rPr>
        <w:t>per-axis accumulator</w:t>
      </w:r>
      <w:r>
        <w:t>: each source registers `{axis, fraction,</w:t>
      </w:r>
    </w:p>
    <w:p>
      <w:r>
        <w:t>sourceId, expiry}</w:t>
      </w:r>
      <w:r>
        <w:rPr>
          <w:rFonts w:ascii="Menlo" w:hAnsi="Menlo"/>
          <w:sz w:val="18"/>
        </w:rPr>
        <w:t xml:space="preserve">; the consumer reads </w:t>
      </w:r>
      <w:r>
        <w:t>1 + Σ(live fractions)</w:t>
      </w:r>
      <w:r>
        <w:rPr>
          <w:rFonts w:ascii="Menlo" w:hAnsi="Menlo"/>
          <w:sz w:val="18"/>
        </w:rPr>
        <w:t xml:space="preserve"> clamped to </w:t>
      </w:r>
      <w:r>
        <w:t>axis cap`. Build this as</w:t>
      </w:r>
    </w:p>
    <w:p>
      <w:r>
        <w:t>a shared pure module (</w:t>
      </w:r>
      <w:r>
        <w:rPr>
          <w:rFonts w:ascii="Menlo" w:hAnsi="Menlo"/>
          <w:sz w:val="18"/>
        </w:rPr>
        <w:t>BuffStack</w:t>
      </w:r>
      <w:r>
        <w:t>) with a headless spec pinning the math, then route powers + auras</w:t>
      </w:r>
    </w:p>
    <w:p>
      <w:r>
        <w:t>through it.</w:t>
      </w:r>
    </w:p>
    <w:p>
      <w:pPr>
        <w:pStyle w:val="Heading3"/>
      </w:pPr>
      <w:r>
        <w:t>E.8 Worked example — luck</w:t>
      </w:r>
    </w:p>
    <w:p>
      <w:r>
        <w:t xml:space="preserve">- Base hatch luck = ×1.0; cap </w:t>
      </w:r>
      <w:r>
        <w:rPr>
          <w:rFonts w:ascii="Menlo" w:hAnsi="Menlo"/>
          <w:sz w:val="18"/>
        </w:rPr>
        <w:t>luck = +300%</w:t>
      </w:r>
      <w:r>
        <w:t xml:space="preserve"> (×4.0).</w:t>
      </w:r>
    </w:p>
    <w:p>
      <w:r>
        <w:t>- Active: Fortune (+25%) + lucky pet aura (+15%) + 2× luck gamepass (global).</w:t>
      </w:r>
    </w:p>
    <w:p>
      <w:r>
        <w:t xml:space="preserve">- </w:t>
      </w:r>
      <w:r>
        <w:rPr>
          <w:rFonts w:ascii="Menlo" w:hAnsi="Menlo"/>
          <w:sz w:val="18"/>
        </w:rPr>
        <w:t>axis = 1 + 0.25 + 0.15 = 1.40</w:t>
      </w:r>
      <w:r>
        <w:t xml:space="preserve"> (under cap).</w:t>
      </w:r>
    </w:p>
    <w:p>
      <w:r>
        <w:t xml:space="preserve">- </w:t>
      </w:r>
      <w:r>
        <w:rPr>
          <w:rFonts w:ascii="Menlo" w:hAnsi="Menlo"/>
          <w:sz w:val="18"/>
        </w:rPr>
        <w:t>final = 1.0 × 1.40 × 2.0 = ×2.80 luck</w:t>
      </w:r>
      <w:r>
        <w:t>.</w:t>
      </w:r>
    </w:p>
    <w:p>
      <w:r>
        <w:t xml:space="preserve">- Add </w:t>
      </w:r>
      <w:r>
        <w:rPr>
          <w:b/>
        </w:rPr>
        <w:t>Huge Fortune</w:t>
      </w:r>
      <w:r>
        <w:t xml:space="preserve"> (+50%): </w:t>
      </w:r>
      <w:r>
        <w:rPr>
          <w:rFonts w:ascii="Menlo" w:hAnsi="Menlo"/>
          <w:sz w:val="18"/>
        </w:rPr>
        <w:t>axis = 1 + 0.25 + 0.15 + 0.50 = 1.90</w:t>
      </w:r>
      <w:r>
        <w:t xml:space="preserve"> → </w:t>
      </w:r>
      <w:r>
        <w:rPr>
          <w:rFonts w:ascii="Menlo" w:hAnsi="Menlo"/>
          <w:sz w:val="18"/>
        </w:rPr>
        <w:t>final = ×3.80</w:t>
      </w:r>
      <w:r>
        <w:t>. Linear and</w:t>
      </w:r>
    </w:p>
    <w:p>
      <w:r>
        <w:t>predictable — never ×1000, even with everything on.</w:t>
      </w:r>
    </w:p>
    <w:p>
      <w:pPr>
        <w:pStyle w:val="IntenseQuote"/>
      </w:pPr>
      <w:r>
        <w:t>**Luck → odds is a separate mechanic** (the luck multiplier reweights the rarity table; define</w:t>
      </w:r>
    </w:p>
    <w:p>
      <w:pPr>
        <w:pStyle w:val="IntenseQuote"/>
      </w:pPr>
      <w:r>
        <w:t>that in the egg/hatch config). This section governs only how the luck *number* stacks.</w:t>
      </w:r>
    </w:p>
    <w:p/>
    <w:p>
      <w:pPr>
        <w:pStyle w:val="Heading2"/>
      </w:pPr>
      <w:r>
        <w:t>Part F — Build order from here</w:t>
      </w:r>
    </w:p>
    <w:p>
      <w:r>
        <w:t xml:space="preserve">1. </w:t>
      </w:r>
      <w:r>
        <w:rPr>
          <w:b/>
        </w:rPr>
        <w:t>Upload + wire the 14 pending symbols</w:t>
      </w:r>
      <w:r>
        <w:t xml:space="preserve"> (esp. </w:t>
      </w:r>
      <w:r>
        <w:rPr>
          <w:rFonts w:ascii="Menlo" w:hAnsi="Menlo"/>
          <w:sz w:val="18"/>
        </w:rPr>
        <w:t>coins_up</w:t>
      </w:r>
      <w:r>
        <w:t xml:space="preserve">, </w:t>
      </w:r>
      <w:r>
        <w:rPr>
          <w:rFonts w:ascii="Menlo" w:hAnsi="Menlo"/>
          <w:sz w:val="18"/>
        </w:rPr>
        <w:t>plus</w:t>
      </w:r>
      <w:r>
        <w:t xml:space="preserve">, </w:t>
      </w:r>
      <w:r>
        <w:rPr>
          <w:rFonts w:ascii="Menlo" w:hAnsi="Menlo"/>
          <w:sz w:val="18"/>
        </w:rPr>
        <w:t>clover_lucky</w:t>
      </w:r>
      <w:r>
        <w:t xml:space="preserve">, </w:t>
      </w:r>
      <w:r>
        <w:rPr>
          <w:rFonts w:ascii="Menlo" w:hAnsi="Menlo"/>
          <w:sz w:val="18"/>
        </w:rPr>
        <w:t>gift_up</w:t>
      </w:r>
      <w:r>
        <w:t>,</w:t>
      </w:r>
    </w:p>
    <w:p>
      <w:r/>
      <w:r>
        <w:rPr>
          <w:rFonts w:ascii="Menlo" w:hAnsi="Menlo"/>
          <w:sz w:val="18"/>
        </w:rPr>
        <w:t>capacitor</w:t>
      </w:r>
      <w:r>
        <w:t xml:space="preserve">, </w:t>
      </w:r>
      <w:r>
        <w:rPr>
          <w:rFonts w:ascii="Menlo" w:hAnsi="Menlo"/>
          <w:sz w:val="18"/>
        </w:rPr>
        <w:t>history</w:t>
      </w:r>
      <w:r>
        <w:t xml:space="preserve">, </w:t>
      </w:r>
      <w:r>
        <w:rPr>
          <w:rFonts w:ascii="Menlo" w:hAnsi="Menlo"/>
          <w:sz w:val="18"/>
        </w:rPr>
        <w:t>arrow_right</w:t>
      </w:r>
      <w:r>
        <w:t xml:space="preserve">) across the 5 colors → </w:t>
      </w:r>
      <w:r>
        <w:rPr>
          <w:rFonts w:ascii="Menlo" w:hAnsi="Menlo"/>
          <w:sz w:val="18"/>
        </w:rPr>
        <w:t>power_icons.lua discs</w:t>
      </w:r>
      <w:r>
        <w:t>.</w:t>
      </w:r>
    </w:p>
    <w:p>
      <w:r>
        <w:t xml:space="preserve">2. </w:t>
      </w:r>
      <w:r>
        <w:rPr>
          <w:b/>
        </w:rPr>
        <w:t>Pet support display unification</w:t>
      </w:r>
      <w:r>
        <w:t xml:space="preserve"> — per-pet aura markers + status badges (Part C/D).</w:t>
      </w:r>
    </w:p>
    <w:p>
      <w:r>
        <w:t xml:space="preserve">3. </w:t>
      </w:r>
      <w:r>
        <w:rPr>
          <w:b/>
        </w:rPr>
        <w:t>Inventory "provides" icon + label</w:t>
      </w:r>
      <w:r>
        <w:t xml:space="preserve"> on pet cards (#165).</w:t>
      </w:r>
    </w:p>
    <w:p>
      <w:r>
        <w:t xml:space="preserve">4. </w:t>
      </w:r>
      <w:r>
        <w:rPr>
          <w:b/>
        </w:rPr>
        <w:t>`BuffStack` pure module + headless spec</w:t>
      </w:r>
      <w:r>
        <w:t xml:space="preserve"> — the per-axis additive accumulator from Part E</w:t>
      </w:r>
    </w:p>
    <w:p>
      <w:r>
        <w:t>(caps per axis, global multipliers, expiry). Prereq for ANY multiplier power to stack correctly;</w:t>
      </w:r>
    </w:p>
    <w:p>
      <w:r>
        <w:t>route the existing damage/yield/defense buffs through it (kills the current clobber + compounding).</w:t>
      </w:r>
    </w:p>
    <w:p>
      <w:r>
        <w:t xml:space="preserve">5. </w:t>
      </w:r>
      <w:r>
        <w:rPr>
          <w:b/>
        </w:rPr>
        <w:t>Generic power tier</w:t>
      </w:r>
      <w:r>
        <w:t xml:space="preserve"> — white-disc shared powers; add Swift/Hasten (#158) + farming/luck powers.</w:t>
      </w:r>
    </w:p>
    <w:p>
      <w:r>
        <w:t xml:space="preserve">6. </w:t>
      </w:r>
      <w:r>
        <w:rPr>
          <w:b/>
        </w:rPr>
        <w:t>Grow each archetype's origin pool toward ~12–14</w:t>
      </w:r>
      <w:r>
        <w:t xml:space="preserve"> so pool (origin + generic) ≈ 20, pick 10.</w:t>
      </w:r>
    </w:p>
    <w:p>
      <w:r>
        <w:t xml:space="preserve">7. </w:t>
      </w:r>
      <w:r>
        <w:rPr>
          <w:b/>
        </w:rPr>
        <w:t>Power-selection UI</w:t>
      </w:r>
      <w:r>
        <w:t xml:space="preserve"> already exists (pick-at-level-up) — point it at the 20-pool.</w:t>
      </w:r>
    </w:p>
    <w:p>
      <w:r>
        <w:br w:type="page"/>
      </w:r>
    </w:p>
    <w:p>
      <w:pPr>
        <w:pStyle w:val="Heading1"/>
      </w:pPr>
      <w:r>
        <w:t>Appendix — Icon contact sheets</w:t>
      </w:r>
    </w:p>
    <w:p>
      <w:pPr>
        <w:pStyle w:val="Heading2"/>
      </w:pPr>
      <w:r>
        <w:t>Power symbols (blue set)</w:t>
      </w:r>
    </w:p>
    <w:p>
      <w:r>
        <w:drawing>
          <wp:inline xmlns:a="http://schemas.openxmlformats.org/drawingml/2006/main" xmlns:pic="http://schemas.openxmlformats.org/drawingml/2006/picture">
            <wp:extent cx="5943600" cy="93064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ct_she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06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Gem meshes (all colors)</w:t>
      </w:r>
    </w:p>
    <w:p>
      <w:r>
        <w:drawing>
          <wp:inline xmlns:a="http://schemas.openxmlformats.org/drawingml/2006/main" xmlns:pic="http://schemas.openxmlformats.org/drawingml/2006/picture">
            <wp:extent cx="5943600" cy="44493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ms_all_colo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930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